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2026-06-14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2개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座谈会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[NOUN]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zuò tán huì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좌담회, 간담회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"雄安新区高校建设发展座谈会在河北雄安新区召开。"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公司每个季度都会组织一次员工座谈会，听取大家的意见。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刷屏了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[COLLOQUIALISM]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shuā píng le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(인터넷에서) 화면을 도배하다, 화제가 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"留学圈被一所“年轻”的美高刷屏了"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昨晚那部电影的预告片在朋友圈刷屏了，大家都想去看。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