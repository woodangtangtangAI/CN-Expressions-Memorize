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맑은 고딕" w:hAnsi="맑은 고딕"/>
          <w:b/>
          <w:i w:val="0"/>
          <w:color w:val="1E64C8"/>
          <w:sz w:val="30"/>
          <w:rFonts w:eastAsia="Microsoft YaHei" w:ascii="맑은 고딕"/>
        </w:rPr>
        <w:t>📝 Daily Chinese Study Note  |  2026-09-01</w:t>
      </w:r>
    </w:p>
    <w:p>
      <w:pPr>
        <w:spacing w:before="0" w:after="280"/>
        <w:jc w:val="center"/>
      </w:pPr>
      <w:r>
        <w:rPr>
          <w:rFonts w:ascii="맑은 고딕" w:hAnsi="맑은 고딕"/>
          <w:b w:val="0"/>
          <w:i/>
          <w:color w:val="646464"/>
          <w:sz w:val="18"/>
          <w:rFonts w:eastAsia="Microsoft YaHei" w:ascii="맑은 고딕"/>
        </w:rPr>
        <w:t>오늘의 핵심 네이티브 표현  8개  ·  한어 병음 · 한국어 의미 · 원문 · 실전 예문 수록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001.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说白了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shuō bái le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솔직히 말해서, 쉽게 말해, 요컨대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"예능 촬영팀이 해변에 쓰레기를 이틀이나 방치한 사건은, 솔직히 말해서 업계의 환경 보호 의식 결여가 원인입니다."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这件事说白了，就是由于双方沟通不畅造成的误会。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002.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撂挑子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liào tiāo zi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책임을 내팽개치다, 도중에 일을 그만두다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"환경 훼손에 대해 끝까지 엄중한 책임을 묻겠다고 압박하자, 해당 사업 책임자가 부담감을 견디지 못하고 도중에 일을 팽개쳐 버릴지 우려됩니다."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遇到一点挫折就撂挑子不干，怎么能成大事呢？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003.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不走寻常路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bù zǒu xún cháng lù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독창적인 길을 걷다, 뻔한 형식을 탈피하다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"이 학교는 지루한 개학식 대신 경찰차 에스코트와 로봇 시연회 등 뻔한 형식을 탈피한 행사로 큰 찬사를 받았습니다."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现在的年轻创业者都喜欢不走寻常路，勇于挑战传统行业。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004.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唱独角戏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chàng dú jiǎo xì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혼자 북 치고 장구 치다, 혼자 힘겹게 일을 처리하다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"학생들의 안전한 건강 환경 조성은 교육지원청 혼자서 원맨쇼를 하듯 해결할 수 없으며, 유관 부처 모두의 긴밀한 공조가 필수적입니다."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跨部门的合作方案需要大家齐心协力，单靠我们部门唱独角戏是完成不了的。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005.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缩水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[동사]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suō shuǐ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규모가 줄어들다, 가치나 혜택이 대폭 축소되다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"연속 4년 동안 신입생 학부모들에게 무료 숙박을 제공하던 대학 복지 혜택이 학교 예산 삭감으로 인해 크게 축소되었습니다."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随着通货膨胀，老百姓手里现金的实际购买力也在无形中缩水。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006.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见微知著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[성어]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jiàn wēi zhī zhù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작은 징조를 보고 전체를 알다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"优秀的管理者能够见微知著，在小毛病扩大前就将其解决。"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从一个人的细节表现中，往往能见微知著，看出他的真实素养。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007.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门外汉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mén wài hàn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비전문가, 아웃사이더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"对于人工智能和编程技术，我完全是一个门外汉，得从零学起。"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在医学这个高度专业的领域里，普通老百姓大多都是门外汉。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008.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侃侃而谈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[성어]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kǎn kǎn ér tán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당당하고 거침없이 이야기하다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"在开学第一课的讲台上，这位人工智能专家面对台下的学生侃侃而谈。"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平时不爱说话的他，只要一提到足球，就能跟人侃侃而谈好几个小时。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