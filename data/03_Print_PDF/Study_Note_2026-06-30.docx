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2026-06-30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19개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有出息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yǒu chū xi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출세하다, 장래가 촉망되다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"退休的老教师看着当年的学生如今在各行各业发光发热，心里觉得他们真有出息。"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只要你肯脚踏实地努力工作，以后一定会有出息的。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开眼界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kāi yǎn jiè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시야를 넓히다, 안목을 틔우다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"学校安排高考生走进能源一线去实地参观，真的让大家开了眼界。"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这次去国外参加行业博览会，真是让我大开眼界。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下功夫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xià gōng fu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공을 들이다, 노력과 시간을 쏟다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"要想考入理想的高校，不下一番苦功夫是不可能的。"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为了准备这次的汇报，他在演讲稿上着实下了一番功夫。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半路出家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bàn lù chū jiā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비전공자로 시작하다, 중간에 전업하다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"有些学生在大学期间跨专业学习，虽然是半路出家，但凭借热爱也学得很好。"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他虽然是半路出家当的程序员，但技术水平不亚于科班出身的人。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说得过去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shuō de guò qù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그럭저럭 말이 되다, 봐줄 만하다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"只要这次的高考成绩还说得过去，我们就能报个不错的本地大学。"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虽然没有拿到第一名，但这个成绩在家里人面前也算说得过去了。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合得来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hé de lái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성격이 맞다, 마음이 잘 맞다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"能和同宿舍的朋友们合得来，大学四年的生活质量会提高很多。"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新来的同事性格开朗，跟大家都挺合得来的。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吃苦耐劳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chī kǔ nài láo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고생을 참고 견디며 성실히 일하다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"国企招聘时，非常看重毕业生是否具备吃苦耐劳的精神和实干作风。"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那个新员工不仅聪明，而且吃苦耐劳，深得老板的赏识。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心血来潮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xīn xuè lái cháo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갑자기 생각이 떠오르다, 충동적으로 결정하다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"家长把家里的鸵鸟送给学校当谢师礼，绝对不是心血来潮，而是充满诚意的感恩之举。"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他昨晚心血来潮，买了一张今天一早去海边的机票。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干脆利落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gān cuì lì luò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시원시원하고 군더더기 없다, 매끄럽다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"这次的退役军人荣休典礼办得干脆利落，每一个流程都恰到好处。"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他做事情向来干脆利落，最讨厌拖泥带水了。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铁饭碗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tiě fàn wǎn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안정적인 직장, 철밥통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"现在的年轻人虽然追求自由，但在长辈眼里，国企依然是个稳当的铁饭碗。"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在这个瞬息万变的时代，已经没有绝对一成不变的铁饭碗了。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干劲儿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gàn jìn r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의욕, 열정, 일할 맛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"大家刚拿到心仪企业的offer，对待接下来的实操培训都充满了干劲儿。"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听到项目奖金翻倍的消息，大家的干劲儿一下子就上来了。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顺风顺水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shùn fēng shùn shuǐ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모든 일이 순조롭게 잘 풀리다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"校长祝愿毕业生们在新的人生下一程中，顺风顺水，前程似锦。"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希望你换了新工作之后能够顺风顺水，步步高升。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打破砂锅问到底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dǎ pò shā guō wèn dào dǐ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집요하게 끝까지 캐묻다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"在学术研讨和名师对话中，我们应该保持那种打破砂锅问到底的求知欲。"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这个小孩子好奇心特别强，遇到不懂的总是喜欢打破砂锅问到底。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摸不着头脑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mō bù zháo tóu nǎo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갈피를 잡지 못하다, 영문을 모르다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"突然宣布的招生考试新规则让很多考生和家长摸不着头脑。"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他今天莫名其妙地对我发火，真是让我摸不着头脑。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不景气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bù jǐng qì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(경제나 사업 등이) 불황이다, 침체하다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"近年来环保产业面临一些挑战，但在行业不景气的时候，绿创江南依然坚持技术升级。"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虽然今年整体市场不景气，但只要我们能保证产品质量，依然能赢得客户。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急于求成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jí yú qiú chéng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서둘러 성공을 거두려 하다, 성급하게 서두르다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"刘校长寄语毕业生，在未来的事业中要循序渐进，切勿急于求成。"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创业需要长期的积累，急于求成往往会导致失败。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耳目一新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ěr mù yī xīn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눈과 귀가 새로워지다, 완전히 새로운 느낌을 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"北碚区状元小学校越剧节目让观众耳目一新，斩获了多项大奖。"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这次林氏整家定制发布的新产品，从设计到功能都让人耳目一新。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人不可貌相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rén bù kě mào xiàng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사람을 겉모습으로만 평가해서는 안 된다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"中职学校的学生同样展现出了蓬勃的生命力，真是人不可貌相。"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别看他穿得很朴素，其实他是个深藏不露的计算机天才，真是人不可貌相。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见世面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jiàn shì miàn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세상 경험을 쌓다, 넓은 세상을 보고 배우다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"60余名高考生走进能源一线，正是为了多见见世面，了解真正的产业现状。"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年轻人应该多去大城市或先进企业见世面，提升自己的综合素质。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