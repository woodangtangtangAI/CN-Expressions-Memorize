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中招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zhòng zhāo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사기를 당하다, 수법에 걸려들다, (감기/코로나 등에) 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"现在网上有很多虚假的抢票平台，一不小心就会中招，大家一定要提高警惕。"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听说最近流行一种新型的电信诈骗，好多人都中招了。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人满为患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mǎn wéi huàn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인산인해를 이루다, 사람들로 미어터지다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"国庆假期的西藏博物馆人满为患，每天一开馆排队的队伍就排到了街角。"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每逢周末，这家网红餐厅就人满为患，不提前预约根本没有位置。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计划赶不上变化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 huà gǎn bu shàng biàn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계획은 변화를 따라갈 수 없다 (세상일은 뜻대로 되지 않는다)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"本来计划国庆假期去宁夏看丰收景色的，结果临时接到通知要加班，真是计划赶不上变化。"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别把行程安排得太满，计划赶不上变化，我们要留出一些机动时间。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办喜事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xǐ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혼사를 치르다, 집안에 경사스러운 행사를 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"桦川县红光村的村民们现在办喜事都倡导简朴风尚，不仅省钱还很有意义。"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我们家下个月要办喜事，我哥要结婚了，这几天全家人都在忙着筹备。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讲排场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jiǎng pái chǎng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체면치레를 하다, 겉치레를 중요시하다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"现在的年轻人结婚越来越不讲排场了，他们更喜欢温馨、有个性的草坪婚礼。"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请客吃饭最重要的是大家开心，没必要为了讲排场而点一桌子吃不完的菜。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耍到晚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 dào wǎn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밤까지 놀다, 하루 종일 즐겁게 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"到成都洛带从早耍到晚."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周末我们约好去游乐场，从早到晚耍到晚，玩得非常开心。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游人如织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yóu rén rú zhī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관광객이 베틀의 실처럼 붐비다(인산인해를 이루다)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"西藏博物馆国庆假期游人如织."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国庆长假期间，著名的旅游景点到处是游人如织的景象。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蝶变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dié biàn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나비가 되듯 극적인 탈바꿈/변화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"十年蝶变新丝路."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这片曾经的荒地经过改造，终于迎来了华丽的蝶变。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提质焕新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zhì huàn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품질을 높이고 새롭게 바꾸다(개보수)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"济南黄河大桥大修提质焕新."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老旧社区经过政府的提质焕新工程，环境变得越来越宜居。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聚木成林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jù mù chéng lín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나무를 모아 숲을 이루다(힘을 합쳐 규모를 키우다)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"黑龙江智慧农业聚木成林."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我们通过整合各方资源，真正实现了聚木成林，做大产业规模。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xué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개학하다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"格力技工学校开学，董明珠当校长."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下周一就要开学了，我得赶紧把暑假作业补完。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欢腾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huān téng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기쁨으로 떠들썩하다, 환호작약하다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"来宁夏，看丰收的欢腾."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运动会上，同学们为胜利欢腾雀跃。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不停歇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tíng xiē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쉬지 않고 계속하다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"假期不停歇 奋斗在岗位."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为了赶在截止日期前完成项目，团队成员熬夜不停歇地工作。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圆满落幕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yuán mǎn luò 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성공적으로 막을 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"剑河昂英2026年开渔系列活动圆满落幕."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经过三天的激烈角逐，本次艺术节圆满落幕。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平稳有序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píng wěn yǒu xù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안정적이고 질서 정연하다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"国庆假期第五天全国道路交通平稳有序."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在老师的组织下，学生们的撤离过程平稳有序。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点燃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diǎn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불을 붙이다, (열기 등을) 고조시키다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"山西柳林后冯家沟文旅活动点燃国庆假期."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这场演唱会点燃了全场观众的热情。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遗落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 luò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잊어버리고 떨어뜨리다(분실하다)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"女子将装有大量现金的挎包遗落站台."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我不小心把钱包遗落在出租车上了，真着急。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抢票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qiǎng piào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경쟁하며 표를 예매하다(티켓팅)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"警惕这些第三方平台“抢票”常见套路."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春运期间，在网上抢票几乎比中彩票还难。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溯源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sù yuán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근원을 거슬러 올라가다(추적하다)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"在哈留学生溯源中国优质稻米."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我们需要从源头溯源，找出导致产品质量不稳定的根本原因。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感知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zhī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체감하다,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"感知“中国饭碗”背后的..."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通过这次实习，我更深刻地感知到了职场的压力。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激昂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 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(감정 등이) 격앙된, 열정적인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"泰晤士小镇英式街区露天舞台鼓点激昂."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听到那首激昂的国歌，大家都感到心潮澎湃。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同台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tóng tái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같은 무대에 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"南县地花鼓、舞龙同台献..."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能和偶像同台表演，对我来说是最大的荣幸。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进境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jìn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입경하다(국경을 넘어 들어오다)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"仅0.55克，进境旅客当场被拦."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旅客在进境时必须如实申报所携带的物品。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焕新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새롭게 바꾸다(리뉴얼)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"大修提质焕新."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这个老品牌正在通过设计焕新吸引年轻消费群体。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签到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qiān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출석/입장을 등록하다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"参赛选手陆续签到就位."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会议开始前，请大家在门口签到并领取资料。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拓宽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tuò kuān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넓히다(길, 지식, 경로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"拓宽乡村致富路."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我们要努力拓宽销售渠道，让产品卖得更远。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贯通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guàn tōng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(터널, 길 등이) 완전히 뚫리다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"天陇铁路“第一长隧”安化隧道顺利贯通."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经过五年的挖掘，这条隧道终于贯通了。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民俗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 sú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민속, 전통 풍습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"国庆悦享民俗."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这个小镇保留了许多有趣的民俗活动，值得一游。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