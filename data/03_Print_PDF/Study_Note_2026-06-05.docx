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2026-06-05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提交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tí jiāo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제출하다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"向法庭提交了两张电表照"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请大家务必在周五下班前提交报告。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