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맑은 고딕" w:hAnsi="맑은 고딕"/>
          <w:b/>
          <w:i w:val="0"/>
          <w:color w:val="1E64C8"/>
          <w:sz w:val="30"/>
          <w:rFonts w:eastAsia="Microsoft YaHei" w:ascii="맑은 고딕"/>
        </w:rPr>
        <w:t>📝 Daily Chinese Study Note  |  2026-07-21</w:t>
      </w:r>
    </w:p>
    <w:p>
      <w:pPr>
        <w:spacing w:before="0" w:after="280"/>
        <w:jc w:val="center"/>
      </w:pPr>
      <w:r>
        <w:rPr>
          <w:rFonts w:ascii="맑은 고딕" w:hAnsi="맑은 고딕"/>
          <w:b w:val="0"/>
          <w:i/>
          <w:color w:val="646464"/>
          <w:sz w:val="18"/>
          <w:rFonts w:eastAsia="Microsoft YaHei" w:ascii="맑은 고딕"/>
        </w:rPr>
        <w:t>오늘의 핵심 네이티브 표현  22개  ·  한어 병음 · 한국어 의미 · 원문 · 실전 예문 수록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踩坑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[구어/동사]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cǎi kēng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(주로 부정적인 의미로) 실수하다, (경험 부족 등으로) 낭패를 보다, 바보 같은 짓을 하다.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"2018届河北高考生齐羽曾考出684分，却因轻信高考志愿填报规划师，花3000元咨询费，报考了“双非”院校，成为学校录取最高分。这分明是花钱踩坑。"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第一次创业，我犯了很多错误，算是踩坑了。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002.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登顶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[동사]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dēng dǐng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(산 정상에) 오르다; (최고 순위나 위치에) 오르다, 1위를 차지하다.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"上海交大投档线695分登顶湖南，这位全省前50名的学子成为关注焦点。"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经过多年的努力，这家公司终于在行业内登顶。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003.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误导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[동사]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wù dǎo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잘못 인도하다, 오도하다, 오해하게 하다.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"悔！八年前684分考生，被“规划师”误导录进“双非”院校，真是令人扼腕叹息。"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这条新闻报道内容有误导性，可能会引起公众误解。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004.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滑档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[구어/동사]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huá dàng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(대학 입시에서) 지원한 학교의 합격선에 미달하여 떨어지다, 불합격하다.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"提升6030名，总分637分！志愿滑档后她重新出发，最终考上了理想的大学。"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因为填报志愿太冒险，他最终还是滑档了。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005.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挖潜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[이합사/동사]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wā qián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잠재력을 발굴하다, 잠재력을 캐내다. (주로 내부 역량이나 자원 활용)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"向内挖潜、向外拓新！老牌国企解锁“进阶路”，寻求新的增长点。"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公司通过优化管理流程，充分挖潜内部资源，提高了效率。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006.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拓新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[동사]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tà xīn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새로운 것을 개척하다, 확장하다, 새로운 시장이나 영역을 넓히다.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"向内挖潜、向外拓新！老牌国企解锁“进阶路”，展现出活力与创新。"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为了应对市场变化，我们必须不断拓新业务领域。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007.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进阶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[동사]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jìn jiē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(단계적으로) 발전하다, 진보하다, 한 단계 나아가다.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"向内挖潜、向外拓新！老牌国企解锁“进阶路”，实现了高质量发展。"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通过这次培训，我的专业技能得到了显著进阶。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008.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解读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[동사]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jiě dú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해석하다, 풀이하다, 분석하다. (특히 정책, 상황, 데이터 등)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"北京市发展和改革委员会举办上半年首都经济形势解读新闻发布会，吸引了众多媒体关注。"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专家正在对最新的经济数据进行解读。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009.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滋事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zī shì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소란을 피우다, 말썽을 일으키다, 시비를 걸다.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"外交部：敦促菲方立即停止海上滋事挑衅和侵权行径，不要再误判形势。"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他酒后喜欢滋事，所以大家都不太愿意和他一起出去。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010.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明确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[동사]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míng què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명확히 하다, 분명히 하다, 확실히 정하다.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"明确红线补齐短板，加大执法追责力度，确保市场秩序公平公正。"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会议上我们明确了下个季度的销售目标和策略。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结硕果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jié shuò guǒ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풍성한 결실을 맺다.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"“航天铸魂”结硕果！燕山小学获评“山东省航空特色学校”，这是对他们努力的肯定。"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经过团队成员的共同努力，我们的项目终于结硕果了。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012.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传捷报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chuán jié bào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승전보를 전하다, 좋은 소식을 알리다. (주로 큰 성공이나 승리 후)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"迭创新高！31名学子圆梦清华，盛夏传捷报，逐梦启新程。"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公司新产品发布后市场反响热烈，营销部立即传捷报给高层。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013.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创新高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[이합사/동사]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chuàng xīn gāo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신기록을 세우다, 최고 기록을 경신하다.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"原标题：迭创新高！31名学子圆梦清华盛夏传捷报，逐梦启新程。"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这个月的销售额再创新高，大家都很兴奋。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014.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赶趟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[구어/동사]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gǎn tàng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(어떤 일에) 제때 맞추어 가다, 때를 맞추다, 뒤처지지 않다. (주로 부정문에 쓰여 때를 놓치지 않다, 제 시간에 하다)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"提前完成年度目标，上半年北京中心城区新增超2万个停车位，各项工作都赶趟完成。"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你快点走吧，再不走就赶不上趟了。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015.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提前完成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[동사]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tí qián wán chéng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예정보다 일찍 완료하다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"提前完成年度目标，上半年北京中心城区新增超2万个停..."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如果我们能提前完成任务，就能获得额外的奖金。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016.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挑衅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[동사]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tiǎo xìn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도발하다, 시비를 걸다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"外交部：敦促菲方立即停止海上滋事挑衅。"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他总是喜欢在会议上挑衅领导，结果搞得气氛很紧张。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017.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很燃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hěn rán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열정적이다, 불타오르다, 멋지다 (긍정적인 감탄사)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"“慢天使”不慢 “金牌宝宝”很燃！"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看了这部电影，我感觉整个人都燃起来了，特别励志！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018.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轻信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[동사]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qīng xìn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경솔하게 믿다, 섣불리 믿다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"八年前684分考生，被“规划师”误导，轻信他人。"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我们不能轻信网上那些未经证实的消息。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019.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应对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[동사]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yìng duì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대응하다, 대처하다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"中国基础教育以“本土经验”应对世界级难题。"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我们需要制定一个周密的计划来应对市场变化。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020.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择优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[동사]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zé yōu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우수한 사람/것을 선발하다, 선별하다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"按照“公开、平等、竞争、择优”的原则进行招聘。"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这次招聘我们将择优录取，不拘一格。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021.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收割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[동사]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shōu gē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(비유적으로) 이익을 얻다, 이득을 취하다; (부정적으로) 이용하다, 갈취하다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"各类收费咨询机构又大肆收割起考生和家长。"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这些平台打着免费的旗号，实际上是在收割用户的个人信息。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022.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来袭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[동사]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lái xí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(불행, 재해, 좋지 않은 상황 등이) 닥쳐오다, 들이닥치다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"重磅补贴来袭！最高省上万元！"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一股寒流即将来袭，请大家注意保暖。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