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2026-07-07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21개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说话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shuō huà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말하다, 이야기하다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"회의 중에 크게 말하는 것을 조심해야 해요. (开会时要注意，不要大声说话。)"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你有什么话想说就直接说吧，别憋着。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水土不服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shuǐ tǔ bù fú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새로운 환경에 적응하지 못하다, 풍토병에 걸리다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"그는 새로운 도시에 온 후 계속 水土不服해서 좀 힘들어해요. (他来到新城市后一直水土不服，有点难受。)"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我刚到这个城市的时候，因为水土不服生了一场病。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卷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juǎn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과도한 경쟁에 시달리다, 치열하게 경쟁하다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"요즘 대입 경쟁이 너무 卷이라 학생들이 스트레스를 많이 받아요. (现在高考竞争太卷了，学生们压力很大。)"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我们这个行业太卷了，大家都在拼命加班。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拉满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lā mǎn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최대한으로 하다, 꽉 채우다, 극대화하다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"이 학교는 교육의 含金量을 拉满해서 학생들이 아주 만족해요. (这所高校含金量拉满，学生们都很满意。)"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这次活动的热情度直接拉满，大家都玩得很开心。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释放潜力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shì fàng qián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잠재력을 발휘하다, 잠재력을 끌어내다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"暑期释放消费潜力！"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公司鼓励员工释放潜力，积极创新。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打探家底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dǎ tàn jiā dǐ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(주로 몰래) 집안 배경/재력/속내를 알아보다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"新生入学查家长职务和车型，打探家底是对教育公..."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他总是喜欢打探别人的家底，让人很不舒服。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梳理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shū lǐ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(정리되지 않은 것을) 정리하다, 검토하다, 분류하다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"网警梳理了4个“高考查分陷阱”，家有考生的速看！"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请你把最近的工作内容梳理一下，明天会上汇报。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肄业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yì yè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(학업을 마치지 못하고) 수료하다, 학업을 중단하다 (졸업은 못함)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"人大博士肄业宅家六年靠父母供养，曾进入职场难以适应..."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他因为家庭原因，大学本科肄业了。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宅家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zhái jiā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집에서 지내다, 방콕하다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"人大博士肄业宅家六年靠父母供养..."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周末我只想宅家，看看电影，放松一下。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被看见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bèi kàn jiàn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(노력이나 가치가) 인정받다, 주목받다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"城市如何被看见？"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很多年轻设计师渴望自己的作品能被更多人看见。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辨别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biàn bié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식별하다, 분별하다, 구별하다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"怎么辨别板材环保等级？"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消费者应该学会辨别产品的真伪。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奉行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fèng xíng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(정책, 원칙 등을) 견지하다, 고수하다, 받들어 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"4国明确坚定奉行一个..."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我国一贯奉行和平共处五项原则的外交政策。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聚力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jù lì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(힘, 역량을) 한데 모으다, 결집하다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"青春聚力反诈护航..."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团队成员们聚力攻坚，终于克服了技术难题。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汇总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huì zǒng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종합하다, 총괄하다, 취합하다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"21个投档录取问题汇总。"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请你把各部门的意见汇总一下，形成一份报告。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录取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lù qǔ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(학교, 회사 등에) 합격시키다, 뽑다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"21个投档录取问题汇总。"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他凭借优异的成绩被北京大学录取了。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开展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kāi zhǎn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(활동, 사업 등을) 전개하다, 벌이다, 진행하다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"聊城市特殊教育学校开展防溺水安全教育系列活动。"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学校将开展一系列丰富多彩的课外活动。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预防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yù fáng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예방하다, 막다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"聊城市特殊教育学校开展防溺水安全教育系列活动。"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冬季要特别注意预防感冒。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转型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zhuǎn xíng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(구조, 업종 등을) 전환하다, 변모하다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"从“军营绿”到“生态绿” 宜昌这位环保尖兵获国家级..."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随着科技发展，许多传统产业都在积极转型。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带头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dài tóu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앞장서다, 솔선수범하다, 선두에 서다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"从“军营绿”到“生态绿” 宜昌这位环保尖兵获国家级..."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经理总是带头加班，给员工树立了榜样。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供养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gōng yǎng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부양하다, 봉양하다, (음식 등으로) 공급하다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"人大博士肄业宅家六年靠父母供养..."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父母辛辛苦苦把我们供养长大，我们应该孝顺他们。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021.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留下印象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liú xià yìn xiàng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인상을 남기다, 인상 깊게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"城市如何被看见？——评《中国当代城市电影与城市印象》"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第一次见面，他给我留下了深刻的印象。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