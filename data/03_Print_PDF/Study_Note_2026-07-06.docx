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2026-07-06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面试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miàn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면접을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"明天有一个很重要的面试。"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我面试了三家公司，终于拿到offer了。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升职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shēng zhí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승진하다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"恭喜你升职加薪！"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他工作表现很好，很快就升职了。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充电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 / 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chōng diàn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충전하다 (물리적/비유적), (지식·기술 등을) 배우다, 재충전하다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"我准备利用周末时间多充电，学习新技能。"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最近太累了，需要好好休息充电。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人脉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rén mài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인맥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"在商业领域，人脉非常重要。"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他通过广泛的人脉找到了很多合作机会。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情商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qíng shāng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정서 지능 (EQ)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"高情商的人更懂得如何与人沟通。"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情商比智商在某些时候更重要。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金榜题名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jīn bǎng tí míng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과거에 급제하다, 시험에 합격하다 (특히 높은 성적으로)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"祝愿所有考生金榜题名，前程似锦！"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他高考金榜题名，考上了理想的大学。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名落孙山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míng luò sūn shān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시험에 떨어지다, 낙방하다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"虽然这次名落孙山，但他没有放弃。"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他担心自己高考会名落孙山。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啃老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kěn lǎo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부모에게 기대어 살다, 부모 등골 빼먹다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"大学毕业后他一直啃老，不找工作。"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现代社会啃老族越来越多，引发了社会讨论。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弹眼落睛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tán yǎn luò jīng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매우 눈길을 끈다, 시선을 사로잡는다 (주로 시각적으로)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"她的简历上，一长串技能资格证书可谓弹眼落睛。"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那件衣服设计独特，真是弹眼落睛。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背锅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bēi guō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책임을 뒤집어쓰다, 덤터기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"这次的失误不是我的错，我不想背锅。"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为了团队利益，他只能选择背锅。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破防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pò fáng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(감정적으로) 무너지다, 멘탈이 나가다, 방어선이 뚫리다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"看到那个感人的视频，我瞬间破防了。"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他被批评后，心里有点破防了。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风雨兼程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fēng yǔ jiān chéng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비바람을 무릅쓰고 (목표를 향해) 나아가다; 어려운 역경을 이겨내고 꾸준히 노력하다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"“共和国长子们”一路风雨兼程，才有了今天的成就。"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创业初期，我们团队风雨兼程，终于把公司做起来了。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校正方向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jiào zhèng fāng xiàng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방향을 바로잡다, 방향을 수정하다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"不是再来一年，是校正方向！我们需要从根本上解决问题。"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市场变化太快，公司战略需要及时校正方向。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落下帷幕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luò xià wéi mù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막을 내리다, 끝나다, 종결되다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"2026年高考落幕，新的人生篇章即将开启。"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经过几天的激烈角逐，本次国际会议也终于落下帷幕。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思维惯性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sī wéi guàn xìng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사고 관성, 생각하는 습관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"失分不是因为知识储备不够，而是思维惯性导致审题偏差。"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有时候，思维惯性会让我们错过新的机会和视角。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错位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cuò wèi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어긋남, 착오; (제자리에서) 벗어나다, 어긋나다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"思维惯性与新命题导向之间的错位，导致了答题失误。"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部门之间的职责错位经常导致工作效率低下。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审议通过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shěn yì tōng guò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심의하여 통과시키다, 검토 후 가결하다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"董事会审议通过了修订公司章程的议案。"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提案在全体员工大会上经过充分讨论，最终被审议通过。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印发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yìn fā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인쇄하여 배포하다, 인쇄하여 발송하다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"国家发改委印发了《循环经济发展“十五五”规划》。"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会议结束后，秘书处将会议纪要印发给了所有与会者。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上车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shàng chē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(버스나 차에) 타다; (사업, 기회 등에) 합류하다, 참여하다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"38个机会，5家国企等你“上车”！"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这个项目前景很好，现在“上车”还来得及。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公示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gōng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공시하다, 공포하다, 대중에게 알리다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"人社部公示了12个新职业及多个新工种。"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公司的招聘结果将在下周一进行公示。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常态化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cháng tài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상시화하다, 정상화하다, 일상적인 것으로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"济南常态化调研市属国企，精准画像选良将。"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疫情后，远程办公逐渐成为公司的一种常态化工作模式。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精准画像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jīng zhǔn huà xiàng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정밀 분석/묘사, (데이터 기반의) 정확한 프로파일링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"通过精准画像，可以为人才选拔提供更好的依据。"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为了提高营销效果，公司需要对目标客户进行精准画像。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叫停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jiào tíng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중지시키다, 중단 명령을 내리다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"叫停奢华录取通知书，是高校重建定力的一部分。"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政府部门及时叫停了未经审批的建设项目。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含金量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hán jīn liàng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금 함량; (비유적으로) 가치, 실질적인 내용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"这所高校含金量拉满，非常值得报考。"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这份证书的含金量很高，对找工作非常有帮助。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加码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jiā mǎ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(도박에서) 판돈을 올리다; (비유적으로) 강도를 높이다, 투자를 늘리다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"稳投资持续加码，促进经济发展。"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为了尽快完成项目，团队决定加班加码。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