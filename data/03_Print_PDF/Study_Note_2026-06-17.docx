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2026-06-17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15개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不负青春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búfù qīngchūn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청춘을 헛되이 보내지 않다, 청춘에 걸맞게 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"致青春，向未来，要不负青春，努力拼搏。"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我们应该珍惜时间，不负青春，去追求自己的梦想。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拼搏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 / 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pīnbó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있는 힘을 다해 싸우다, 분투하다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"奋战环保一线15年，他用实际行动诠释着拼搏精神。"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为了实现自己的目标，他一直在努力拼搏。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荣获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 / 오피스]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rónghuò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영예롭게 획득하다, 수상하다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"爱写诗的“理工男”荣获全国五一劳动奖章。"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这家公司在国际大赛中荣获多项大奖，为国争光。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提质增效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 / 오피스]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tízhì zēngxiào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품질을 높이고 효율을 증대하다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"推动高校向雄安疏解和承接工作提速提质。"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我们今年的主要任务是提质增效，优化产品和服务。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宠客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 / 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chǒngkè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손님을 극진히 대하다, (과도하게) 챙겨주다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"张家界环保客运的“宠客服务”暖心护航。"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这家酒店的服务非常好，真是把客人宠到家了。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逞勇斗狠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chěngyǒng dòuhěn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용맹을 과시하고 난폭하게 싸우다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"校务纠纷不容逞勇斗狠，要理性解决问题。"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在公共场合逞勇斗狠只会让事情变得更糟。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以案促改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 / 오피스]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yǐ àn cù gǎi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사례(사건)를 통해 개혁을 촉진하다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"零陵区柳子街小学召开“镜鉴”以案促改专项活动。"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通过以案促改，我们吸取教训，完善了公司的管理制度。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不盲目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mángmù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맹목적이지 않다, 분별력 있게 행동하다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"高考进补不盲目，选对食材是关键。"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投资要理性，不盲目跟风，才能降低风险。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职务便利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 / 오피스]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zhíwù biànlì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직무상의 편의 (주로 권한 남용을 의미)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"工程师利用职务便利，将高纯度金线藏于无尘服口袋。"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他因利用职务便利谋取私利而被公司开除。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加紧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 / 오피스]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jiājǐn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더욱 서두르다, 바짝 옥죄다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"宜昌长江公铁大桥加紧建设，确保工程进度。"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时间紧迫，我们必须加紧工作，按时完成任务。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交出成绩单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 / 오피스]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jiāochū chéngjìdān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성적표를 제출하다; (비유적으로) 성과를 보여주다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"缺少重高生源，却能交出重高成绩。"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面对股东，CEO必须在年终会议上交出满意的成绩单。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跨界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kuàjiè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분야를 넘나들다, 크로스오버하다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"工商文旅融合解锁跨界“...”"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越来越多的艺人开始尝试跨界合作。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开拓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kāituò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개척하다, 개발하다 (시장, 영역 등을 새롭게 열다)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"高新区第一实验学校开拓校..."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公司计划开拓新的国际市场。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奋战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fènzhàn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분투하다, 역전하다 (어려운 환경에서 열심히 싸우거나 노력하다)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"奋战环保一线15年！"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为了按时完成项目，我们团队奋战了几个通宵。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识破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shípò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(음모, 거짓말 등을) 간파하다, 꿰뚫어보다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"法官一眼识破：假的！"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他的谎言很快就被识破了。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