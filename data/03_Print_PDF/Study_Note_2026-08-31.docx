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2026-08-31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5개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下海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xià hǎi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상업/사업에 뛰어들다 (안정된 공직이나 직장을 그만두고 자영업이나 비즈니스를 시작하다)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"정부 기관인 발개위(发改委)나 지자체 공무원들이 안정적인 철밥통을 내려놓고 민간 인공지능(AI) 스타트업이나 기업으로 이직하는 추세를 뜻합니다."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九十年代初，很多体制内的干部选择下海经商。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打官腔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guān qiāng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원론적인 답변만 하다, 관료적인 말투로 책임을 회피하다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"정부 부처 대변인이나 관공서 담당자가 민원인의 구체적이고 곤란한 질문에 대해 원론적이고 형식적인 답변만 늘어놓는 답답한 행동을 비판할 때 씁니다."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请直接回答我的问题，不要总是和我们打官腔。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收心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shōu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휴가나 방학 후 들뜬 마음을 가다듬고 일이나 공부에 다시 집중하다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"开学了，大家应该把注意力放回学习上。"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暑假已经结束了，你得赶紧收心，准备迎接新学期的挑战。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破天荒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pò tiān huāng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난생처음으로, 전대미문으로 (이전에는 없었던 놀라운 일이 발생하다)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"这个从不迟到的人今天竟然迟到了。"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那个平时不爱说话的学霸，今天竟然破天荒地在台上演讲了一个小时。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心服口服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fú kǒu fú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마음으로나 말로 모두 진정으로 굴복하여 승복하다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"他的专业水平确实让人佩服。"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他用无可辩驳的数据和极其专业的分析，让在场的专家们心服口服。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