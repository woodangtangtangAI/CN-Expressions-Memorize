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2026-09-07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官宣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guān xuān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공식 발표하다, 공식적으로 공개하다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"드라마나 SNS에서 연예인의 열애나 기업의 중대 발표를 공식적으로 알릴 때 쓰는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他们终于在微博上官宣了这段恋情。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到岗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dào gǎng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근무지에 도착하다, 업무를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"직장인들이 출근하여 업무 준비를 마쳤을 때 주로 사용하는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所有工作人员必须在八点前准时到岗。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fǎng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방문하다, 순방하다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"공직자나 관계자가 현장을 직접 찾아가 살펴보거나 상담할 때 쓰는 격식 있는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领导下基层走访了解民生问题。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联手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lián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협력하다, 손잡다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"기업이나 부서 간에 협업을 진행할 때 뉴스나 비즈니스에서 자주 등장함"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两家知名企业决定联手开发新产品。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亮绿灯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liàng lǜ dēng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허가하다, 승인하다, 편의를 봐주다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"프로젝트 진행이나 정책 추진에 있어 장애물을 제거하고 승인해 줄 때 사용하는 비유적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政府为高科技项目亮了绿灯。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放宽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 kuān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완화하다, 넓히다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"채용 조건이나 제한 등을 느슨하게 만들 때 사용하는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公司决定放宽对应聘者的学历要求。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到位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dào wèi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완벽하다, 정확하다, 충분하다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"업무 처리가 아주 꼼꼼하고 빈틈없을 때 칭찬하는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你的工作准备得很到位。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瓶颈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píng jǐng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병목 현상, 발전이 정체된 상태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"업무나 실력이 더 이상 발전하지 못하고 정체된 시기를 비유"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我最近在工作中遇到了职业瓶颈。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见怪不怪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guài bù guài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이상하게 여길 것도 없다, 흔한 일이다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상황이 너무 자주 일어나 놀랍지도 않을 때 사용하는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对于这种小事，我们已经见怪不怪了。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吹了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chuī le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끝났다, 무산되었다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"계획이나 연애 관계 등이 허무하게 끝났을 때 쓰는 가벼운 구어체"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那个合作项目因为资金问题吹了。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碰头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pèng tóu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만나서 상의하다, 간단히 회의하다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"본격적인 회의 전 짧게 얼굴을 보고 의견을 나누는 행위"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我们明天早上碰个头，把方案定下来。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上轨道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shàng guǐ dào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정상 궤도에 오르다, 제대로 돌아가다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"일이나 프로젝트가 시행착오를 마치고 안정적으로 돌아가기 시작할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经过调整，新业务终于步上轨道了。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接轨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jiē guǐ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접목하다, 기준을 맞추다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"解码生态法典筑..."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我们的产品标准必须尽快与国际接轨。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