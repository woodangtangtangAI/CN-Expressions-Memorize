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拼一把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pīn yī bǎ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한번 온 힘을 다해 도전해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"趁着年轻，不拼一把怎么知道自己能走多远？"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虽然希望渺茫，但我还是决定拼一把。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占优势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yōushì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우위를 점하다, 유리하다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"在就业市场上，有专业技能和实践经验的人更占优势。"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他们在技术实力方面占绝对优势。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兑现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약속이나 공약을 지키다, 이행하다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"这位企业家赶到村里，兑现了自己发奖学金的承诺。"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既然答应了客户，我们就必须按时兑现承诺。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拿得出手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 de chū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남에게 자랑스럽게 내놓을 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"只有品质过硬的产品，才能在竞争激烈的市场上拿得出手。"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我们公司终于做出来一套能拿得出的作品。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赶进度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jìndù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마감이나 정해진 일정을 맞추려 속도를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"工人们正在加班加点赶进度，确保工程按期完工。"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为了赶进度，大家连续加班了好几天。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心里有底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xīnlǐ yǒu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속으로 자신감이 있다, 확신이나 대책이 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"只要做足了准备，面对突发状况心里就有底。"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查完资料以后，我对明天的面试心里有底了。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打铺垫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pūdiàn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밑바탕을 깔다, 사전 작업을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"高中三年的积累，为他考上名校打下了坚实的基础。"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我先给领导打个铺垫，你过一会儿再去汇报。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zhuājǐn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시간이나 기회를 놓치지 않고 바짝 서두르다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"志愿填报即将截止，请考生抓紧时间提交。"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时间不多了，大家抓紧收拾一下准备出发。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不计其数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jì qí shù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수없이 많다, 헤아릴 수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"这些年来，从这所学校走出的优秀毕业生不计其数。"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网上关于这个话题的讨论不计其数。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止跌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zhǐ diē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(하락세나 저하를) 멈추다 / 반등의 계기를 마련하다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"下一步将以更大力度激发投资内生动力，促进投资止跌回稳。"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在相关政策的精准调控下，该地区的房价终于止跌企稳。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稳居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wěn jū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(순위나 자리를) 안정적으로 유지하다 / 확고히 지키다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"用服务塑口碑！柘林城管满意度连续两年稳居全市前列。"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这款智能手机的市场占有率已经连续三个季度稳居行业第一。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图文并茂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tú wén bìng mào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그림과 글이 잘 어우러지다 / 시각적으로 직관적이고 훌륭하다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"通过图文并茂的形式，宣传本市生态环境执法工作的进展。"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这份调研报告图文并茂，非常适合在企划会议上向客户展示。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抽空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chōu kòng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(바쁜 와중에) 짬을 내다 / 시간을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"平时工作再忙，也要抽空多陪陪家人，注意劳逸结合。"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这周末你能不能抽个空？我们一起讨论一下新项目的具体方案。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交底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jiāo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(상황·속내·속사정을) 솔직히 털어놓다 / 가감 없이 공유하다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"项目正式开工之前，负责人必须要给全体团队人员交个底。"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双方商务谈判前，经理先把我们公司的底线跟我交了底。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打包票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bāo piào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장담하다 / 확실하게 보증하다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"在最终测试结果出来之前，谁也不敢跟客户打这个包票。"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我敢跟你打包票，只要采用这个新流程，工作效率一定能提升。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拉一把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yī bǎ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(어려운 처지의 사람을) 도와주다 / 끌어주고 이끌다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"在他创业最艰难的时候，正是几位老朋友伸手拉了他一把。"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同事之间应该互相扶持，有人进度落后时大家要拉一把。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拖泥带水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ní dài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(일처리가) 매끄럽지 못하고 질질 끌다 / 우유부단하다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"处理紧急突发事件一定要果断冷静，切忌拖泥带水。"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他在做业务汇报时干脆利落、重点突出，一点也不拖泥带水。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