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2026-07-30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熬夜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áo yè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밤을 새우며 일이나 공부를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"学霸分享经验时表示，与其每天熬夜刷题，不如提高课堂上的学习效率。"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为了准备明天的方案汇报，我们整个团队昨晚又熬夜了。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添乱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tiān luàn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도움은커녕 귀찮게 하거나 문제를 더 벌리다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"在开展环保整治行动时，希望部分违规企业不要给大局添乱，配合停产整改。"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大家现在都在忙着准备活动，你就别在这里添乱了。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说话算话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huà suàn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 번 한 말을 반드시 책임지고 지키다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"爱心企业家说话算话，将五万元现金重奖双手交到了考上清华的学子手中。"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既然答应了这周末带孩子去游乐园，就要说话算话。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蒸蒸日上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zhēng zhēng rì shàng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사업이나 성과가 나날이 번창하고 좋아지다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"受益于一系列利好政策，该开发区内上市公司的业务呈现出蒸蒸日上的良好态势。"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祝贵公司在新的财年里事业蒸蒸日上，业绩再创高峰。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啃硬骨头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kěn yìng gǔ tou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어려운 난제를 끝까지 해결하려 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"改革已经进入深水区，我们需要敢于啃硬骨头。"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这个项目的技术难题很多，全靠研发部门敢啃硬骨头才顺利攻克。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拍胸脯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pāi xiōng pú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가슴을 두드리며 장담하다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"他拍胸脯保证，月底之前一定完成工商变更登记。"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别光顾着拍胸脯保证，到时候拿不出结果可就尴尬了。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划清界限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huà qīng jiè xiàn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선·경계를 확실히 긋다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"外交部明确表示，中方与此类不实报道划清界限。"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我们必须与违规违纪行为划清界限，坚守原则。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算总账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suàn zǒng zhàng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최종 결산을 하다, 총 책임을 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"对长期破坏生态环境的行为，迟早是要算总账的。"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年终绩效考核时，公司会对每个项目的收益算总账。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找突破口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zhǎo tū pò kǒu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돌파구를 찾다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"为了促进投资止跌回稳，发改委积极寻找新的突破口。"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在传统业务增长放缓时，公司决定在海外市场找突破口。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下苦功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 kǔ gōng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뼈를 깎는 노력을 기울이다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"高考能考出高分，离不开她在平时下的苦功。"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要想在短时间内掌握一门外语，不下苦功是不行的。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抓落实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zhuā luò shí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(방침이나 정책을) 실천에 옮기다, 이행을 철저히 챙기다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"下一步关键在于狠抓落实，推动各项政策落地见效。"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好的规划如果不去抓落实，最终只会变成一纸空文。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搭便车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dā biàn chē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무임승차하다, 남의 성과나 편의에 얹혀가다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"在合作推进项目中，有些地方只想搭便车而不愿付出。"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做小组作业时不能只想着搭便车，每个人都要承担一部分任务。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抓眼球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zhuā yǎn qiú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시선을 사로잡다, 눈길을 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"媒体不能靠耸人听闻的假新闻来抓眼球。"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这款产品在包装设计上非常抓眼球，上市后销量很好。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拉赞助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lā zàn zhù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후원을 유치하다, 협찬을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"为了举办这次社区环保活动，志愿者们到处拉赞助。"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大学社团举办大型晚会前，外联部需要负责拉赞助。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扣帽子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kòu mào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낙인을 찍다, 억지 죄목·프레임을 씌우다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"针对无端质问，外交部坚决反对随意给中方扣帽子。"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在没有弄清事实真相之前，不要随便给别人扣帽子。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