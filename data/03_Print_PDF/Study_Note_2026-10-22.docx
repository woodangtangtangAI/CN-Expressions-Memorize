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2026-10-22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3개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碰运气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pèng yùn qì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운을 시험하다, 요행을 바라다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"找工作要靠真本事，不能只抱着碰运气的心理。"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他去参加大型招聘会，主要是想碰运气找个好岗位。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唱红脸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chàng hóng liǎn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착한 사람 역할을 하다, 달래는 역을 맡다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"谈判时经理唱白脸施压，我负责唱红脸缓和气氛。"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教育孩子时，父母一个唱红脸一个唱白脸更有效。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下血本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xià xuè běn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큰돈을 쏟아붓다, 거금을 들이다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"公司为了研发新一代环保材料，这次可是下了血本。"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他下了血本升级生产线，终于将产品次品率降到了最低。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