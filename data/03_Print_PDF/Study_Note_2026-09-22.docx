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2026-09-22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10개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投简历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tóu jiǎn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이력서를 제출하다, 지원서를 넣다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"秋招开始了，大批应届毕业生开始在各个招聘会上投简历。"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为了早点拿到录取通知，我昨天在网上投了十几份简历。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合胃口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hé wèi kǒu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입맛에 맞다, (일, 사람 등이) 취향에 맞다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"学校食堂推出的一元鸡腿和特惠菜，非常合学生的胃口。"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这家川菜馆的味道非常合我的胃口，我每个周末都来吃。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赶时髦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gǎn shí máo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유행을 좇다, 트렌드를 따르다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"现在年轻人都喜欢赶时髦，追求新潮的生活方式。"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现在的智能手机功能都差不多，没必要为了赶时髦年年换新。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丢面子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diū miàn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체면을 구기다, 창피를 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"在公开场合做错事，觉得很丢面子。"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输掉比赛固然难过，但只要尽力了，就一点也不丢面子。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意气风发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yì qì fēng fā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의기양양하다, 활기가 넘치다, 기세가 드높다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"校园里满是意气风发的新生，朝气蓬勃。"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看着那些意气风发的大学毕业生，我仿佛看到了当年的自己。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根深蒂固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gēn shēn dì gù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뿌리가 깊어 쉽게 흔들리지 않다, 뿌리 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"环保理念要在大家心中根深蒂固，需要长期的宣传。"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这种重男轻女的陈旧观念在一些地区仍然根深蒂固。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互惠互利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hù huì hù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상호 혜택과 이익을 나누다, 상호 호혜적이다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"双方本着互惠互利的原则，达成了长期合作。"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国际贸易的本质应该是互惠互利，而不是单方面受损。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畅所欲言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chàng suǒ yù yán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마음껏 의견을 개진하다, 하고 싶은 말을 다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"在这次座谈会上，大家可以畅所欲言，提出宝贵意见。"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今天的讨论会气氛很轻松，大家都可以畅所欲言，不用有什么顾虑。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顾全大局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gù quán dà jù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전체적인 대세를 고려하다, 큰 대국을 위해 양보하다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"面对突发状况，我们要顾全大局，听从统一指挥。"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关键时刻，他决定牺牲个人利益，以顾全大局。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乱成一团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luàn chéng yī tuán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아수라장이 되다, 엉망진창이 되다, 발칵 뒤집히다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"突如其来的大雨让现场乱成一团，交通也瘫痪了。"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妈妈一出门，家里的两个小家伙就把客厅闹得乱成一团。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