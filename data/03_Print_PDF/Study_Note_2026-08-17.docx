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和事佬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hé shì lǎo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중재자, 좋게 좋게 타협을 보려는 사람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"他们两方为了利益争执不下，最后还是外交部出来当了个和事佬。"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他们俩吵架的时候，我总是充当和事佬的角色。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道德绑架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dào dé bǎng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도덕적 강요, 프레임을 씌워 억지로 희생을 강요하는 행위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"高校给校友捐款额排名，这简直就是道德绑架，让没捐钱的校友很难堪。"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你不能用孝顺来道德绑架我，强迫我做不喜欢的事。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吃不消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bù xiāo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감당하기 힘들다, 버겁다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"学校按照学院排名催促大家捐款，很多刚毕业的校友直呼吃不消。"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每天加班到半夜，我的身体真的有点吃不消了。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面子工程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miàn zi gōng chéng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생색내기용 사업, 겉치레식 공사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"所谓的绿色城市更新，如果只是做面子工程，根本解决不了居民的痛点。"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很多市民抱怨这些景观改造只是面子工程，根本不实用。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说走就走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zǒu jiù zǒu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(사전 계획 없이) 즉흥적으로 훌쩍 떠나다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"这4个人没有办任何审批手续，来了一场说走就走的探险，结果被困在保护区了。"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周末我来了一场说走就走的旅行，放松一下紧绷的神经。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不置可否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zhì kě fǒu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긍정도 부정도 하지 않다, 애매한 태도를 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"对于是否违反了保护区的规定，这几个人面对询问时却不置可否。"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对于我提出的建议，经理不置可否，只是点了点头。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老天爷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lǎo tiān yé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하늘, 하느님 (원망이나 한탄 시 '하늘도 무심하시지'의 하늘)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"莱茵河快被烤干了，老天爷再不下雨，欧洲的工业运输可就瘫痪了。"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老天爷真是不作美，偏偏在我们举行户外活动时下起了暴雨。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燃眉之急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rán méi zhī jí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발등에 떨어진 불, 엄청나게 시급한 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"国家发改委下达的3000万元资金，及时解决了河南灾区重建的燃眉之急。"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政府发放的这笔救灾款，切实解决了灾区群众的燃眉之急。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分一杯羹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fēn yī bēi gēng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남의 이득이나 시장 파이에서 한몫을 챙기다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"全球经贸格局重塑，各国都想在这些新兴的绿色科技产业里分一杯羹。"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眼看这个新兴行业利润丰厚，很多大企业都想来分一杯羹。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大打折扣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dǎ zhé kòu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(가치, 기대치, 만족도 등이) 크게 깎이다, 뚝 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"本来牛肉干的味道不错，但因为称重玩猫腻，品牌信誉大打折扣。"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如果服务态度不好，再美味的菜肴也会让顾客的体验大打折扣。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摸着石头过河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mō zhe shí tou guò 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돌다리도 두드려 보고 건너다, 신중하게 한 걸음씩 나아가다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"对于全球重塑的大变局，中国在进行区域国别研究时，也需要摸着石头过河。"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作为一个全新的探索领域，我们目前也只能摸着石头过河。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玩猫腻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wán māo nì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꼼수를 부리다, 잔머리를 써서 남을 속이다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"64元的牛肉干重新称一下居然才17元，商家这明显是在重量上玩猫腻。"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这家店在商品的重量上玩猫腻，结果被愤怒的顾客举报了。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口头禅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kǒu tóu chán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입버릇, 입에 달고 사는 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"“依法合规”不该只是挂在嘴边的口头禅，要真正落实在保护区管理上。"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“没问题”是他的口头禅，每次找他帮忙他都这么说。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破烂不堪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pò làn bù kān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너덜너덜하다, 엉망진창으로 파손되다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"暴雨过后，这条山区的铁路线受损严重，路基甚至变得破烂不堪。"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这条老旧的小街由于年久失修，路面已经破烂不堪。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一气之下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yí qì zhī xià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홧김에, 너무 화가 난 나머지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"顾客发现牛肉干的分量不足，一气之下把视频发到了网上，引起了广泛争议。"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他一气之下辞去了工作，现在回想起来觉得有些冲动。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心无旁骛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wú páng wù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딴 데 마음을 쓰지 않고 오직 한 가지 일에만 전념하다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"高考状元在分享学习经验时提到，备考期间最重要的是做到心无旁骛。"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既然决定了要考研，你就应该心无旁骛地准备，别再想着去旅游了。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和稀泥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hé xī ní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시시비비를 가리지 않고 적당히 얼버무려 타협하다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"面对这起复杂的旅游纠纷，相关部门不能只想着和稀泥，得彻底解决村民和游客的矛盾。"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团队里出现工作冲突应该正视并妥善解决，你作为组长一直和稀泥是不行的。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雪上加霜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xuě shàng jiā shuāng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설상가상으로, 엎친 데 덮친 격으로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"莱茵河快被烤干了，这给本就面临能源危机的欧洲工业运输带来了雪上加霜的打击。"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公司正处于资金紧张的困难时期，这时候核心技术人员突然辞职，真是雪上加霜。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有条不紊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tiáo bù wěn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질서정연하다, 차근차근 막힘없이 진행되다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"即使面对复杂的地质条件，横断山脉这条超长隧道的建设工作依然有条不紊地推进。"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面对突发的大量网络订单，工厂的物流部门依然有条不紊地配货，保证了按时发货。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