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2026-10-06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22개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报批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bào pī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상부에 보고하여 허가를 받다(공적 절차)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"절차를 거치지 않고 일을 진행하려다 제지당했을 때 사용하는 표현"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这个项目没经过报批就私自启动了，肯定会被叫停。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归心似箭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guī xīn sì jiàn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집으로 돌아가고 싶은 마음이 화살같이 간절하다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"명절이나 긴 여행 끝에 빨리 집에 가고 싶어 하는 심정을 나타낼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假期快结束了，大家都归心似箭，想赶快回家休息。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nào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(축제 분위기 등을) 떠들썩하게 만들다, 성대하게 벌이다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"행사를 활기차게 운영하거나 축제 분위기를 띄울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村里的人聚在一起，热热闹闹地闹元宵。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入心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rù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마음속 깊이 와닿다, 깊이 새겨지다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"감동적인 경험이나 가르침이 뇌리에 깊이 남았을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这些传统的文化精神，深深地入心入脑。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出片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chū piàn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(사진이) 아주 잘 나오다, 인생 사진을 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"풍경이 좋아 사진 촬영을 하기에 최적일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这里的景色非常美，随手拍都很出片。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凉凉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liáng liáng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끝장나다, 망하다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"인기가 떨어지거나 프로젝트가 실패로 돌아갔을 때의 자조적 표현"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再这样无视市场需求，这个产品离凉凉就不远了。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画饼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huà bǐng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실현 불가능한 공약을 내세우다(헛된 희망)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"상사가 실현 안 될 비전을 제시하며 직원들을 달랠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老板只会给员工画饼，从来不落实具体的涨薪。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耍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shuǎ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놀다, 시간을 보내다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"到成都洛带从早耍到晚。"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周末我们一起去公园耍吧，别总待在家里。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竞驰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jìng chí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함께 질주하다, 경쟁하며 달리다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"骏马竞驰骋！"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赛场上，选手们各显神通，竞驰终点。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接龙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jiē lóng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(메신저 등에서) 이어달리기 형식으로 명단 등을 작성하다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"说是“自愿”却要实名接龙"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团购水果的人，请在群里接龙。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引客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yǐn kè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손님을 끌어들이다, 유치하다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"乡野风光引客来。"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这家餐厅最近推出的新菜品非常引客。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热议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rè yì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뜨거운 화젯거리, 열띤 토론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"引发热议"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这个电影的结局在网上引起了热议。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顺畅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shùn chàng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막힘없이 원활하다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"未来五年，出行更顺畅。"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只要避开早高峰，现在的交通顺畅多了。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热度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rè dù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관심도, 인기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"文旅热度不减"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这部电视剧刚播出，热度就非常高。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客流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kè liú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승객 흐름, 이용객 수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"武汉铁路迎来假期客流高峰"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国庆期间火车站的客流非常大。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讲方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jiǎng fāng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방법을 잘 따지다, 요령을 알다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"号召捐款得讲方"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办事要讲方，不然只会事倍功半。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立项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lì xiàng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프로젝트를 승인하다, 사업을 시작하다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"山东拟立法"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这个科研项目已经正式立项了。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露天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lòu tiān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야외의, 지붕이 없는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"英式街区露天舞台"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晚上我们在露天咖啡馆喝茶聊天。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守护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shǒu hù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지키다, 수호하다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"旅途之中的守护身影"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感谢医护人员在疫情期间对我们的守护。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快报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kuài bào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속보, 요약 보고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"国庆文旅快报"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请看最新的股市快报。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返程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fǎn chéng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귀경하다, 돌아오는 길에 오르다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"铁路迎来返程客流高峰"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假期快结束了，今天开始返程。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就位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jiù wèi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제자리에 앉다, 자리를 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"参赛选手陆续签到就位"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全员就位，演出马上就要开始了。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