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2026-08-06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踩雷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cǎi léi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지뢰를 밟다, 실패사례나 안 좋은 것을 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"装修房子前一定要多做功课，避免买到不环保的材料踩雷。"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买之前多看看买家评价，这样才不会踩雷。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买账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mǎi zhàng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(남의 정성·주장·물건 등을) 인정해 주다, 가치를 알아주다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"如果产品本身不过硬，宣传得再好消费者也不买账。"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你提出的这个解释根本没有说服力，大家不会买账的。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露脸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lù liǎn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얼굴을 비추다, 돋보이다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"作为优秀的毕业生代表在台上发言，这次他真是露脸了。"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明天的发布会上，你一定要好好表现，多露露脸。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踢皮球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tī pí qiú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책임을 이리저리 서로 전가하다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"面对群众提出的诉求，有关部门绝不能互相踢皮球。"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办理此项业务时，窗口工作人员相互踢皮球，引发了市民不满。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齐头并进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qí tóu bìng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여러 분야나 일이 동시에 함께 발전해 나가다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"公司不仅注重经济效益，还与生态环境保护齐头并进。"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我们在推进新项目的同时，原有业务的质量提升也须齐头并进。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