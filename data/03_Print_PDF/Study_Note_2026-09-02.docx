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2026-09-02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走俏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zǒu qiào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날개 돋친 듯 팔리다, 시장에서 큰 인기를 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"今年开学季，兼具智能和环保概念的文具在市场上非常走俏。"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这款主打便携和低卡的新款咖啡，一上市就在年轻白领中迅速走俏。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唱高调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chàng gāo diào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실천 없이 번지르르한 소리만 늘어놓다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"解决气候危机需要各国拿出真金白银的行动，光在会议上唱高调根本没用。"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管理团队不能只坐在办公室里唱高调，得真正深入一线了解基层员工的痛点。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压轴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yā zhòu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대미를 장식하다, 마지막 하이라이트로 등장하다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"在开学典礼的最后环节，优秀毕业生的励学演讲成了全场的压轴戏。"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今晚的文创新品发布会上，那款耗时三年研发的智能旗舰款压轴登场。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dǐ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기본기를 탄탄히 다져두다, 최소한의 안전판을 깔아두다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"备考各种专业证书，最关键的还是把基础理论知识彻底打好底。"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先拿下一个保底的常规客户打底，我们接下来就可以放手去搏高利润大单了。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请教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qǐng jiào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(예의를 갖추어 전문가나 윗사람에게) 자문하다, 조언을 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"青年干部要经常深入一线，虚心向实践经验丰富的老前辈请教。"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关于跨境税务合规的具体细节，我们需要尽快向专业的涉外律师请教。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打圆场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yuán chǎng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분위기를 누그러뜨리다, 중재하여 싸움을 말리다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"看到会议室气氛有点僵，李主管赶紧站出来打了个圆场。"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他们两个争得面红耳赤，幸好有同事在旁边打圆场才没吵起来。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开后门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 hòu mén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뒷구멍을 봐주다, 부정한 방법으로 편의나 특혜를 제공하다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"这次招考全程公开透明，绝不允许任何人托关系开后门。"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公司招聘有严格的面试流程，谁也不可能靠开后门进来。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