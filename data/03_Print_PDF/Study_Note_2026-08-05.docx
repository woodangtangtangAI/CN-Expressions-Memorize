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2026-08-05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卷起来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juǎn qǐ lai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경쟁이 대단히 치열해지다, 림보/내부 경쟁에 몰리다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"高考刚结束，各大高职院校和补录市场的招生竞争又开始卷起来了。"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现在的职场环境太卷了，大家都在利用周末时间偷偷加班考证。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抢手货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qiǎng shǒu huò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인기 품목, 주가가 높아서 서로 데려가려는 인재/상품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"掌握核心技术的复合型人才，在今年事业单位和国企招聘中成了抢手货。"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这种具备跨界技能的新生代程序员在求职市场上绝对是抢手货。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铺后路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pū hòu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만약의 사태를 대비해 퇴로를 마련하다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"不少考生在等待第一批录取结果的同时，也在关注补录志愿，为自己铺后路。"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做任何创业投资都要留有余地，提前为自己铺好后路。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摸门道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mō mén dao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요령을 터득하다, 핵심 감을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"刚接触业务时一头雾水，跟着老员工跑了几趟才慢慢摸出点门道来。"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做自营账号不能瞎碰，得先摸清平台流量推荐的门道。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赶趟儿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tàng 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제때 맞추다, 시간에 늦지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"补录征集志愿8月13日才截止，现在准备材料完全赶趟儿。"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别太着急，距离末班车发车还有半个小时，咱们绝对赶趟儿。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留后手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hòu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만약에 대비해 비장의 수/카드를 남겨두다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"在复杂的商业谈判中，不能把底牌一次性全亮出来，得留后手。"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做方案时最好准备一套备用计划，给自己留个后手。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下工夫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gōng fu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공을 들이다, 정성을 쏟다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"要想把这个课题做深做透，必须在数据调研上下工夫。"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他在口语练习上了不少工夫，所以发音非常地道。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见分晓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fēn xiǎo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결말이 나다, 승패/결과가 분명해지다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"这场竞标非常激烈，谁能胜出明天就会见分晓。"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等下个月的销售数据出来，新策略的效果自然见分晓。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咬紧牙关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yǎo jǐn yá guān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이를 악물다, 극복하려고 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"创业初期资金非常紧张，大家咬紧牙关才挺了过来。"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面对如此巨大的舆论压力，团队咬紧牙关按时完成了交期。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