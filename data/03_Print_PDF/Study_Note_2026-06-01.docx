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맑은 고딕" w:hAnsi="맑은 고딕"/>
          <w:b/>
          <w:i w:val="0"/>
          <w:color w:val="1E64C8"/>
          <w:sz w:val="30"/>
          <w:rFonts w:eastAsia="Microsoft YaHei" w:ascii="맑은 고딕"/>
        </w:rPr>
        <w:t>📝 Daily Chinese Study Note  |  2026-06-01</w:t>
      </w:r>
    </w:p>
    <w:p>
      <w:pPr>
        <w:spacing w:before="0" w:after="280"/>
        <w:jc w:val="center"/>
      </w:pPr>
      <w:r>
        <w:rPr>
          <w:rFonts w:ascii="맑은 고딕" w:hAnsi="맑은 고딕"/>
          <w:b w:val="0"/>
          <w:i/>
          <w:color w:val="646464"/>
          <w:sz w:val="18"/>
          <w:rFonts w:eastAsia="Microsoft YaHei" w:ascii="맑은 고딕"/>
        </w:rPr>
        <w:t>오늘의 핵심 네이티브 표현  2개  ·  한어 병음 · 한국어 의미 · 원문 · 실전 예문 수록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001.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邂逅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xièhòu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우연히 만나다; 뜻밖에 만나다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"当百年遗产“邂逅”文旅潮流 工商文旅融合解锁跨界“..."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在这次国际会议上，我意外邂逅了一位多年未见的老同学。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002.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志愿服务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[SEPARABLE VERB PHRASE]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zhì yuàn fú wù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자원봉사하다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"践行志愿服务..."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周末我们一起去养老院志愿服务吧。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