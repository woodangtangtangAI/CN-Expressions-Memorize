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卷走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juǎn zǒu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돈이나 물건을 몽땅 챙겨 달아나다, 먹튀하다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"高考报名头部主播卷走700名家长近2000万元学费，引发社会广泛关注。"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那个合伙人卷走公司账上所有的流动资金后就失联了。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拉后腿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 hòu tuǐ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발목을 잡다, 지장을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"全员全力治污攻坚，决不允许任何部门在落实环保责任时拉后腿。"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大家都在加班加点赶进度，你可千万不要在这个时候拉后腿。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打掩护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yǎn 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엄호하다, 둘러대어 숨겨주다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"某些涉案机构打着高考升学指导的幌子，实际上是为非法集资打掩护。"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昨天下午我提前溜出去办私事，全靠小李在主管面前替我打掩护。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拿得起放得下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ná de qǐ fàng de xià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대범하고 결단력 있다, 집착하지 않고 초연하게 대처하다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"面对高考失利，这位年轻的学子展现出了拿得起放得下的开阔胸怀。"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做生意有输有赢，我们要拿得起放得下，才能走得更远。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