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2026-09-28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6개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大白话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dà bái huà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알기 쉬운 말, 평이한 말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"어려운 용어 없이 누구나 알아들을 수 있게 말할 때"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能不能用大白话解释一下这个政策？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翻白眼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fān bái yǎn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눈을 흘기다, 어이없다는 듯 쳐다보다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"상대방의 말이 마음에 안 들거나 어이없을 때 하는 무언의 행동"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听到这个笑话，她忍不住翻了个白眼。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露两手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lòu liǎng shǒu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실력을 보여주다, 솜씨를 발휘하다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"자신의 뛰어난 기술이나 능력을 남에게 뽐낼 때"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既然来了，你就给大家露两手吧！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过意不去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guò yì bù qù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미안하다, 마음이 편치 않다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"상대방의 호의를 받아 빚을 진 느낌이 들 때"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让你破费了，真让我过意不去。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耍脾气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shuǎ pí qi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성질을 부리다, 투정을 부리다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"자신의 뜻대로 되지 않아 짜증을 내는 상황"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已经是成年人了，别动不动就耍脾气。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冷处理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lěng chǔ lǐ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조용히 처리하다, 시간을 두고 해결하다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"문제가 생겼을 때 즉각 대응하지 않고 상황이 진정되길 기다릴 때"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这件事情太敏感了，先冷处理一段时间吧。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