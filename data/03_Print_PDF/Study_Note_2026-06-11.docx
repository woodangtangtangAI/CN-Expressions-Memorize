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2026-06-11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保送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bǎo sòng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(시험 없이) 추천 입학시키다, 추천하다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"拒绝清北的保送"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他学习很好，被保送进了重点大学。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