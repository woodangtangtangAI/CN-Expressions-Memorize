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2026-08-07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12개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牵头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qiān tóu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주도하다, 앞장서서 이끌다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"这次跨部门合作由我们研发部来牵头推进。"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针对这次环境治理项目，政府决定由环保局牵头联合多部门共同办理。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揽活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lǎn huó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(일이나 책임을) 자청해서 맡다, 끌어안다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"你自己手头的事情都没做完，怎么还跑去外面瞎揽活？"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他在团队里总是主动揽活，大家都非常信任他的能力。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落榜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luò bǎng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시험에서 떨어지다, 낙방하다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"虽然这次中考不幸落榜，但他没有放弃，准备继续复读。"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即使一时落榜也不要灰心，人生还有很多重新开始的机会。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估分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gū fēn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(시험 후) 가채점하다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"高考结束后，老师指导大家结合标准答案进行估分。"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考完试别急着出去玩，先认真估分以便填报志愿。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纸上谈兵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zhǐ shàng tán bīng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탁상공론하다, 실전 경험 없이 말로만 이론을 늘어놓다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"规划如果只停留在图纸上，不过是纸上谈兵罢了。"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我们做方案不能纸上谈兵，必须去现场做实地调研。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抢眼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qiǎng yǎn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눈길을 사로잡다, 돋보이다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"市属国企在今年上半年交出了一份十分抢眼的成绩单。"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她在这次新品发布会上的表现非常抢眼，得到了各方好评。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打太极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tài jí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책임을 회피하다, 핑계를 대며 미루다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"面对记者关于建设进度的追问，相关部门一直在打太极。"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遇事要直截了当解决，互相打太极只会降低工作效率。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抓耳挠腮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zhuā ěr náo sāi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어쩔 줄 몰라 안절부절못하다, 애가 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"面对这道超纲的高考压轴题，不少考生急得抓耳挠腮。"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遇到实在解决不了的难题，光抓耳挠腮也没用，赶紧请教老员工吧。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攻关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gōng guān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난관을 극복하다, 핵심 기술을 단맥으로 연구개발하다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"青年团队南下攻关环保变压器，成功打破了技术瓶颈。"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为了攻下一个技术难关，研发小组连续加班熬夜了一个星期。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撬动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qiào dòng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지렛대 역할을 하여 이끌어내다, 파급 효과를 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"高考后的考后经济有效地撬动了整个暑期消费市场。"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政府希望通过少量引导资金，撬动更多的社会资本投入环保产业。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联动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lián dòng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연계하여 움직이다, 공조하다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"大学多部门联动推进劳动育人，取得了显著效果。"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遇到突发自然灾害时，气象、交通和救援部门需要实时联动。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补录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bǔ lù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추가 모집하다, 결원을 보충하여 채용/입학시키다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"海南中招补录征集志愿填报工作将于8月13日正式开始。"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如果你第一次志愿没被录取，还可以关注一下后续的补录机会。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