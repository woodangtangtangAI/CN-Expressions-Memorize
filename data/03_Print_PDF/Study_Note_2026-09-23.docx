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2026-09-23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8개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眼见为实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yǎn jiàn wéi shí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백문이 불여일견, 직접 봐야 믿을 수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"자선단체들이 사용 내역을 투명하게 플랫폼에 공시함으로써, 기부자들이 직접 눈으로 투명성을 확인하게 해야 신뢰를 얻습니다."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光听他说没用，咱们还是眼见为实吧。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必修课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bì xiū kè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필수 코스, 인생이나 사회생활에서 반드시 거치고 배워야 할 것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"学会如何面对人生的挫折，是每个年轻人的必修课。"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对于创业者来说，如何合理控制财务风险是一门必修课。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招工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zhāo gōng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일꾼(직원)을 모집하다, 구인하다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"人社部近期启动了秋季联合招聘，很多企业都在积极招工。"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这家工厂由于业务量剧增，最近急需在当地招工。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避嫌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bì xián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혐의를 피하다, 오해 살 만한 일을 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"为了在慈善监管中避嫌，他主动退出了这次的善款审核工作。"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在这个敏感时期，他作为项目负责人选择主动避嫌是不无道理的。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露面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lòu miàn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얼굴을 드러내다, 공식 석상에 나타나다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"因为身体原因，他最近很少在公开活动中露面。"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在这次重要的新品发布会上，公司新聘任的CEO终于露了面。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看好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kàn hǎo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유망하게 보다, 좋게 평가하다, 낙관하다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"发改委这次向民营企业推介的几十个项目，被业内专家普遍看好。"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尽管他现在遇到了挫折，但我依然非常看好他未来的职业发展。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出面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chū miàn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나서다, 직접 주선하다 (중재나 문제 해결을 위해)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"邻里之间如果有了纠纷，往往需要城管或居委会出面协调。"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这件事情影响很大，必须得由我们总经理亲自出面才能摆平。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迫在眉睫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pò zài méi jié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눈앞에 닥치다, 매우 시급하다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"随着人口快速老龄化，推动养老机构护理型床位建设已经迫在眉睫。"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这个项目的截止日期快到了，寻找合适的合作伙伴已经是迫在眉睫的事情。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