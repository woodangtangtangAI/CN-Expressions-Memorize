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2026-07-24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挂科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guà kē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낙제하다, 과목 낙제를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"수험생들과 대학생들이 치열한 경쟁 속에서 성적 관리에 각별한 노력을 기울이고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这次期末考试很难，不过幸好我没挂科。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减压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jiǎn yā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스트레스를 줄이다, 부담을 낮추다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"수능 준비생들과 취준생들을 위한 다양한 힐링 문화 행사 및 쉼터 프로그램이 운영되고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工作累的时候，去跑跑步能帮你有效减压。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出彩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cǎi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두각을 나타내다, 눈부신 성과를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"지역 산업 발전과 환경 보호 활동에서 탁월한 성과를 거둔 인물의 이야기."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她在这次团队演讲中表现非常出彩，赢得了全场的掌声。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垫底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diàn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꼴찌를 하다, 하위권을 받쳐주다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"치열한 경쟁률의 입시와 국기업체 채용 시험 결과를 둘러싼 이야기."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为了不给团队业绩垫底，他每天都加班加点。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默默无闻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mò mò wú wén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묵묵히 소문 없이 헌신하다, 세상에 알려지지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"국립공원과 생태 환경을 지키며 수십 년간 고생해 온 현장 관리자들."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正是许多默默无闻的护林员，守卫着我们的绿水青山。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循序渐进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xún xù jiàn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차근차근 점진적으로 나아가다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"사회보장 시범 사업 확대 및 신 직업 자격 제도의 안정적 정착 과정."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推进这项重大改革需要循序渐进，不能操之过急。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齐心协力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qí xīn xié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모아 한뜻으로 합심하다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"지역 사회와 기관들이 힘을 합쳐 쓰레기 분리배출 및 환경 개선 운동을 벌인다."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只要大家齐心协力，就没有克服不了的困难。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满载而归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mǎn zài ér guī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풍성한 성과/결실을 얻고 돌아오다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"해외 순방 및 경제 협상, 박람회 수주 활동에서 큰 성과를 거두고 귀국한 대표단."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代表团参加完这次国际能源论坛，可以说是满载而归。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厚积薄发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hòu jī bó fā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오랫동안 에너지를 충분히 축적한 뒤 성과를 발휘하다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"凭借多年的技术积累，该公司终于实现了厚积薄发。"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学习语言没有捷径，只有平时厚积薄发，考试时才能游刃有余。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扎堆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zhā duī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한데 몰리다, 떼 지어 집중되다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"暑期来临，游客扎堆前往热门生态旅游景区。"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下班高峰期大家扎堆打车，往往需要等待较长时间。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立竿见影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 gān jiàn yǐng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즉각적인 효과를 거두다, 효력이 바로 나타나다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"政府出台的这项就业扶持政策收到了立竿见影的效果。"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调整了广告投放策略后，本月的销售额立刻收到了立竿见影的增长。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