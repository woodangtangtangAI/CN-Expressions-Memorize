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2026-09-03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9개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擦屁股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cā pì gu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남이 저지른 잘못을 뒤치다꺼리하다, 뒷감당을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"촬영 팀이 어지럽히고 떠난 촬영장을 다른 실무진이 긴급 투입되어 밤새 치우며 불평하는 상황"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他每次做事情都丢三落四的，最后总要别人跟在后面帮他擦屁股。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唱对台戏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chàng duì tái xì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상대방과 대립 구도를 세워 맞서 싸우다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"해외 경쟁 브랜드가 내놓은 친환경 기준에 맞불을 놓아 자신들만의 독자적인 표준을 제시하며 갈등하는 글로벌 시장 상황"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不管我提出什么样的改革建议，他总要跟我唱对台戏，真是不可理喻。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吃瓜群众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chī guā qún zhòng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사건의 제3자 구경꾼, 관심 있게 관전하는 대중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"온라인상에서 프로그램 제작사와 지역 주민 간의 쓰레기 배출 책임 공방전이 벌어지자, 관전 중인 네티즌들을 지칭하는 상황"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这起明星绯闻案的真相还没水落石出，我们吃瓜群众还是先别急着站队。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说了算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shuō le suàn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최종 결정권이 있다, 마음대로 좌지우지할 수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"협상 테이블에서 실무진의 의견보다는 결국 최종 결재권자인 팀장의 한마디가 상황을 결정짓는 직장 현실"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在技术架构的选择上，应该让总工程师说了算，其他人不要瞎指挥。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有底气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yǒu dǐ qì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자신감이 있다, (배경이나 실력이 든든하여) 당당하다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"拥有技术积累和资金支持，让我们在面对激烈的市场竞争时更有底气。"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只有做足了功课，上台发言时才会非常有底气。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组合拳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zǔ hé quán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(정책이나 비즈니스 등에서) 다각적인 연쇄 조치, 종합적인 해결책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"政府出台了一套支持小微企业的“组合拳”，帮助企业渡过难关。"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面对这次公关危机，公司必须打出一套“组合拳”来挽回声誉。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拉家常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lā jiā cháng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사소한 일상 이야기를 나누다, 잡담을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"社区工作人员深入居民家中拉家常，了解大家面临的实际困难。"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领导在茶歇时间主动跟我们拉家常，气氛一下子变得轻松了。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干巴巴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gān bā bā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(내용, 글, 말이) 메마르고 딱딱하다, 영양가가 없다, 지루하다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"如果文物展览只是干巴巴的文字介绍，很难吸引年轻人的关注。"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你的汇报太干巴巴了，应该多加一些图表和具体案例来丰富内容。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不声不响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shēng bù xiǎng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아무 소리도 내지 않다, 말없이 조용히 (행동)하다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"他平时话不多，却在这次高考中不声不响地考了全校第一名。"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谁也没想到，他竟然不声不响地把这么大的环保项目谈下来了。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