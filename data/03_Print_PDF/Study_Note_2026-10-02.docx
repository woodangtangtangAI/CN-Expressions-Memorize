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맑은 고딕" w:hAnsi="맑은 고딕"/>
          <w:b/>
          <w:i w:val="0"/>
          <w:color w:val="1E64C8"/>
          <w:sz w:val="30"/>
          <w:rFonts w:eastAsia="Microsoft YaHei" w:ascii="맑은 고딕"/>
        </w:rPr>
        <w:t>📝 Daily Chinese Study Note  |  2026-10-02</w:t>
      </w:r>
    </w:p>
    <w:p>
      <w:pPr>
        <w:spacing w:before="0" w:after="280"/>
        <w:jc w:val="center"/>
      </w:pPr>
      <w:r>
        <w:rPr>
          <w:rFonts w:ascii="맑은 고딕" w:hAnsi="맑은 고딕"/>
          <w:b w:val="0"/>
          <w:i/>
          <w:color w:val="646464"/>
          <w:sz w:val="18"/>
          <w:rFonts w:eastAsia="Microsoft YaHei" w:ascii="맑은 고딕"/>
        </w:rPr>
        <w:t>오늘의 핵심 네이티브 표현  5개  ·  한어 병음 · 한국어 의미 · 원문 · 실전 예문 수록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示弱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[동사]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shì ruò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자신의 약함을 보여주다, 져주며 양보하다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"有时候，管理班级或团队也需要智慧，适度示弱能让下属或学生更主动地承担责任。"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在人际交往中，适当示弱不仅不会丢面子，反而能拉近彼此的距离。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002.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报班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bào bān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학원 반에 등록하다, 사교육 수업을 신청하다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"现在的家长总是急着给中学生报班，其实一些陪伴和引导比盲目报辅导班更有价值。"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为了下个月的中文口语考试，我特意去报了一个一对一的口语提升班。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003.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瞎折腾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xiā zhē teng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쓸데없이 일을 벌여 고생하다, 부질없는 짓으로 헛수고하다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"环保工作不能光在表面上瞎折腾，而要把绿色环保理念真正落实到社区居民的日常生活中。"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方案都已经定好了，你就别再瞎折腾改来改去了。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004.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风雨无阻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fēng yǔ wú zǔ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비바람이 불어도 아랑곳하지 않다, 날씨에 상관없이 예정대로 진행하다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"国庆假期期间，城管人员风雨无阻地守护着城市秩序。"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无论刮风下雨，他都风雨无阻地坚持每天早上跑步。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005.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息息相关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xī xī xiāng guān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밀접한 관계가 있다, 숨결을 같이하다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"民生福祉与国家的各项改革政策息息相关。"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环境保护与我们每个人的身体健康息息相关。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