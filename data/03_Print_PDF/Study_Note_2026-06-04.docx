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2026-06-04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亮了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liàng le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(성과 등이) 빛나다, 대단하다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"成绩单，亮了."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他这次的提案非常精彩，直接让老板的眼睛都亮了。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