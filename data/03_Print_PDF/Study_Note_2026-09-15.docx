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2026-09-15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3개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顶呱呱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dǐng guā guā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최고다, 끝내주게 훌륭하다, 일류이다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"아무리 무거운 짐을 가득 싣고 던져져도 파손되지 않는 최고급 고강도 명품 캐리어의 성능을 설명하는 호평"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他不仅业务能力顶呱呱，人品在公司也是出了名的好。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顺手牵羊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顺手牵羊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기회를 틈타 남의 물건을 슬쩍 훔쳐 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"车站人流密集，有些不法分子常趁学生不备，顺手牵羊拿走其行李箱。"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坐地铁时一定要看管好自己的手机，提防小偷顺手牵羊。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墨守成规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mò shǒu chéng guī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구습을 고수하다, 융통성 없이 낡은 규정에만 얽매이다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"面对新高考改革的挑战，我们绝不能墨守成规，而要积极探索新的教学模式。"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在瞬息万变的市场中，如果只知墨守成规，企业很快就会被淘汰。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