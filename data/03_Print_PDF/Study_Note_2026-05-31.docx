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2026-05-31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签订合同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[VERB-NOUN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qiāndìng hétong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계약을 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"...用人单位未签订劳动合同、未缴纳工伤保险..."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我们公司今天和新客户签订了一份重要的合作合同。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缴纳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jiǎonà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납부하다 (세금, 비용 등을 내다)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"...用人单位未签订劳动合同、未缴纳工伤保险..."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每个月公司都会按时为员工缴纳社会保险。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启动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시작하다, 가동하다, 발동하다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"贝德美正式启动“旧物新生自然有续”环保计划..."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公司下周将启动一个新的市场推广项目。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