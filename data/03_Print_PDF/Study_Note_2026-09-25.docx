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2026-09-25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12개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过紧日子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guò jǐn rì zi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예산을 절약하다, 허리띠를 졸라매다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"경제 상황이 어려워지자 회사와 공공기관들이 예산을 대폭 줄이고 알뜰하게 운영해야 하는 상황"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现在公司项目预算缩减，大家都要学会过紧日子。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颜值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yán zhí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외모 수준, 비주얼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"도시의 환경 정비나 물건의 디자인이 얼마나 보기 좋고 아름다운지 평가할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这家咖啡店的颜值很高，非常适合打卡拍照。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良方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liáng fāng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좋은 해결책, 묘책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"복잡한 도시 문제나 사회적 난제를 해결하기 위한 효과적인 정책이나 아이디어"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这是解决交通拥堵问题的良方，建议大家参考。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扰民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rǎo mín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주민에게 피해(소음 등)를 끼치다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"학교 종소리나 공사 소음 등이 인근 주민들의 평온한 생활을 방해할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深夜在小区里大声喧哗，实在是太扰民了。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生根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shēng gēn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뿌리를 내리다, 정착하다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"좋은 문화나 지식이 특정 지역에 완전히 자리 잡고 확산될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阅读文化需要时间在基层社区慢慢生根发芽。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全方位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quán fāng wèi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전방위적으로, 모든 방면에서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"도시 환경 개선이나 업무 보고 등에서 빈틈없이 모든 부분을 관리할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我们需要进行全方位的市场调研才能做出决策。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当面一套背后一套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dāng miàn yī tào bèi hòu yī tào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표리부동하다, 앞뒤가 다르다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"직장 내에서 동료의 태도가 사람 앞과 뒤에서 다를 때 비판하는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我最讨厌那种当面一套背后一套的人，很不真诚。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心头好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tóu hǎo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가장 아끼는 것, 최애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"개인이 평소에 정말 좋아하고 소중하게 여기는 아이템이나 대상을 지칭할 때"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这款新款手机是我的心头好，用了就再也回不去了。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动不动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dòng bu dòng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툭하면, 틈만 나면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"부정적인 행동이 습관적으로 자주 발생할 때 쓰는 강조 표현"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他动不动就发脾气，大家都很怕他。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拿捏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ná niē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능숙하게 다루다, 요령을 잘 알다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"城市治理需要精准拿捏管理的力度与温度."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他处理这种突发状况非常有一套，火候拿捏得刚好。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撒手锏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[명사]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sā shǒu jiàn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필살기, 결정적인 수단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"这是我们提升城市治理品质的撒手锏."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技术创新是这家企业在市场上立足的撒手锏。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心知肚明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xīn zhī dù míng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속으로 뻔히 알다, 다 알고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"大家对项目的失败原因都心知肚明."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虽然大家没说出来，但对这次人事变动都心知肚明。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