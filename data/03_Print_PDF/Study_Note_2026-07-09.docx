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2026-07-09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破局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 / 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pò jú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난국을 타개하다, 국면을 전환하다, 돌파구를 찾다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"新疆兵团破局打造跨境物流枢纽新支点。"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公司需要新的策略来破局，否则市场份额会继续下滑。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网暴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 / 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wǎng bào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(인터넷) 사이버 폭력을 가하다, 악성 댓글을 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"高考699分女孩报清华却被网暴，到底是谁在替她“不..."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这种行为属于网暴，我们应该抵制并保护受害者。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放飞自我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 / 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fàngfēi zìwǒ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자신을 해방하다, 마음껏 자유롭게 하다, 거리낌 없이 행동하다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"另一种是彻底放飞，作息全凭“随缘”。"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暑假到了，孩子们终于可以放飞自我，尽情玩耍了。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随缘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 / 동사 / 형용사]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suí yuán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인연에 따르다, 운명에 맡기다, 될 대로 되라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"另一种是彻底放飞，作息全凭“随缘”。"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很多事情不必强求，随缘就好。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发愁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fā chóu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걱정하다, 근심하다, 한숨 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"开学陡增焦虑。(개학이 다가와 걱정이 늘어나는 맥락과 관련)"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孩子学习成绩不好，妈妈很发愁。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掉链子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 / 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diào liànzi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(중요한 순간에) 실수하다, 망치다, 문제가 생기다, (일이) 틀어지다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"중요한 순간에 예기치 않은 문제로 일이 틀어지는 상황"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关键时刻他掉链子了，导致整个计划失败。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苦尽甘来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 / 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kǔ jìn gān lái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고생 끝에 낙이 오다, 고진감래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"그녀는 3년간의 고된 노력으로 꽃을 피웠다(换一场花开). (힘든 과정을 거쳐 좋은 결과를 얻는 맥락과 관련)"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经历了这么多困难，我相信我们很快就能苦尽甘来了。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力挽狂澜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lì wǎn kuáng lán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급변하는 상황을 되돌리다, 위기에서 벗어나다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"상하이 국유기업의 대규모 구조조정 및 새로운 물류 허브 구축 시도와 같이 어려운 상황을 반전시키는 맥락"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在公司面临危机时，他临危受命，力挽狂澜，使公司转危为安。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按部就班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àn bù jiù bān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순서대로 하다, 절차에 따라 진행하다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"여름방학을 세 단계로 나누어 계획하는 것처럼, 어떤 일을 계획에 따라 체계적으로 진행하는 맥락"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新项目的启动需要我们按部就班，一步一个脚印地去完成。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事半功倍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shì bàn gōng bèi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적은 노력으로 큰 효과를 거두다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"고품질 발전, 안정적인 투자 등의 목표 달성을 위해 효율적인 방법론을 찾는 맥락"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掌握了正确的方法，学习就能事半功倍，效率大大提高。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任重道远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rèn zhòng dào yuǎn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책임이 막중하고 갈 길이 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"국가급 도시권 27개 구축, 빈곤 퇴치 이야기, 또는 주요 직책 임명과 같이 막중한 책임과 긴 여정을 암시하는 맥락"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作为新上任的部门经理，他深知自己任重道远，需要付出更多努力。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举足轻重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jǔ zú qīng zhòng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아주 중요하여 결정적인 영향을 끼치다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"국무원 부부장이나 연구회 회장직, 또는 국경 간 물류 허브와 같이 중요하고 영향력 있는 위치나 역할을 설명하는 맥락"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在这个团队中，他的意见举足轻重，常常能影响最终的决策。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名副其实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míng fù qí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명실상부하다, 이름과 실제가 부합하다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"친환경 건축 자재 브랜드 추천, '공화국의 장자'와 같은 호칭이 실제 내용과 부합함을 강조하는 맥락"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他被誉为“厨艺大师”，今晚尝了他的菜，果然名副其实。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无微不至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wú wēi bù zhì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극진하다, 세심하게 돌보다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"'가장 아름다운 이모'가 도움을 준 사례, 또는 청춘의 길을 지키기 위한 보호 노력처럼 매우 세심하고 극진하게 돌보는 맥락"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父母对孩子的爱总是无微不至的，关心着他们成长的每一个细节。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当务之急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dāng wù zhī jí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당면한 급선무, 가장 시급한 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"하반기 투자 안정화 방안 모색, '두 가지 중대한 건설 프로젝트'의 전면 시행과 같이 가장 시급하고 중요한 과제를 설명하는 맥락"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公司的资金链出现了问题，解决燃眉之急是我们的当务之急。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独树一帜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dú shù yī zhì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독자적인 경지를 개척하다, 독특한 스타일을 형성하다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"친환경 보드 재료의 구조적 돌파구 마련, 고품질 발전 추구와 같이 자신만의 독특한 스타일이나 사상 체계를 형성하여 특별한 존재감을 드러내는 맥락"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这位艺术家的作品风格独树一帜，深受年轻人的喜爱。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后顾之忧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hòu gù zhī yōu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뒷걱정, 미래나 가정에 대한 걱정거리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"국유기업 직원들이 '철밥통'을 포기하는 상황, 고3 학부모의 ICU 입원과 같이 미래나 가정에 대한 걱정거리를 언급하는 맥락"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只要解决了员工的后顾之忧，他们才能全身心地投入到工作中。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