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맑은 고딕" w:hAnsi="맑은 고딕"/>
          <w:b/>
          <w:i w:val="0"/>
          <w:color w:val="1E64C8"/>
          <w:sz w:val="30"/>
          <w:rFonts w:eastAsia="Microsoft YaHei" w:ascii="맑은 고딕"/>
        </w:rPr>
        <w:t>📝 Daily Chinese Study Note  |  2026-07-10</w:t>
      </w:r>
    </w:p>
    <w:p>
      <w:pPr>
        <w:spacing w:before="0" w:after="280"/>
        <w:jc w:val="center"/>
      </w:pPr>
      <w:r>
        <w:rPr>
          <w:rFonts w:ascii="맑은 고딕" w:hAnsi="맑은 고딕"/>
          <w:b w:val="0"/>
          <w:i/>
          <w:color w:val="646464"/>
          <w:sz w:val="18"/>
          <w:rFonts w:eastAsia="Microsoft YaHei" w:ascii="맑은 고딕"/>
        </w:rPr>
        <w:t>오늘의 핵심 네이티브 표현  15개  ·  한어 병음 · 한국어 의미 · 원문 · 실전 예문 수록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001.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批复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[동사]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pī fù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승인하다, 허가하다 (주로 정부나 상급기관에서 공식적으로)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"黔江至吉首铁路项目可研报告获国家发改委批复。"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我们的申请材料已经提交，正在等待上级批复。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002.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迈入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[동사]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mài rù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진입하다, (어떤 단계/시기로) 들어서다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"高铁项目推进迈入全新阶段，对当地经济发展意义重大。"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随着科技进步，人类社会正迈入一个全新的数字化时代。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003.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性价比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[명사]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xìng jià bǐ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가격 대비 성능, 가성비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"乳胶漆哪个品牌性价比高还环保？这是消费者关心的问题。"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这款手机配置高，价格合理，性价比非常不错。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004.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两全其美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liǎng quán qí měi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두 가지를 모두 만족시키다, 양쪽 다 좋게 만들다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"如何平衡工作与生活，做到两全其美，是现代人的课题。"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我们想找到一个既能省钱又能环保的两全其美的方案。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005.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大显身手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dà xiǎn shēn shǒu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실력을 유감없이 발휘하다, 솜씨를 마음껏 뽐내다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"这次比赛为他提供了一个大显身手的机会。"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新来的经理很有能力，相信他会在公司大显身手。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006.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刻不容缓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kè bù róng huǎn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한시도 지체할 수 없다, 각박하다, 시급하다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"灾后应急恢复工作刻不容缓，必须争分夺秒。"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环境保护问题刻不容缓，我们必须立即采取行动。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007.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胸有成竹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[성어]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xiōng yǒu chéng zhú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미리 계획이 서 있거나 승산이 있어 자신감이 있다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"이번 프레젠테이션은 팀원들과 철저히 준비했기 때문에, 발표자는 흉유성죽한 태도로 연단에 올랐다."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面对即将到来的谈判，他显得胸有成竹，因为他已经预料到了所有可能的问题。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008.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临阵磨枪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lín zhèn mó qiāng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싸움터에 나가서야 총칼을 갈다; 닥쳐서야 허둥지둥 준비하다 (벼락치기)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"시험이 코앞인데 이제 와서 임진마창하는 건 소용없다. 평소에 꾸준히 공부했어야 했다."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他平时不努力，每次考试都临阵磨枪，结果总是差强人意。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009.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提心吊胆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[성어]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tí xīn diào dǎn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마음을 졸이다, 불안해하다, 노심초사하다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"시험 결과 발표를 기다리는 동안, 학생들은 모두 제심조담하며 초조하게 기다렸다."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秘密任务执行期间，队员们都提心吊胆，生怕出现任何差错。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010.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大局为重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dà jú wéi zhòng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큰 틀을 중시하다, 대의를 중요하게 여기다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"개인적인 감정보다는 단체 전체의 이익을 고려하여, 다국위중하게 행동해야 한다."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在讨论薪资调整时，大家一致认为应以公司发展的大局为重。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011.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集思广益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[성어]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jí sī guǎng yì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여러 사람의 의견을 모아 이점을 취하다 (집단 지성을 발휘하다)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"새로운 마케팅 전략을 세우기 위해, 우리는 팀 회의를 열어 집사광익하기로 했다."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为了解决这个技术难题，项目组决定集思广益，听取不同部门的建议。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012.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加班加点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jiā bān jiā diǎn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야근하고 추가 근무하다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"프로젝트 마감일이 임박하여, 모든 팀원들이 밤늦게까지 야근가점을 하며 노력하고 있다."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为了确保按时完成订单，工人们这几天都在加班加点地生产。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013.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居安思危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[성어]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jū ān sī wēi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편안할 때도 위험을 생각하다 (미리 대비하다)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"지금은 비록 안정적이지만, 우리는 항상 주안사위하며 미래의 도전에 대비해야 한다."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一个成功的企业必须居安思危，不断创新才能在市场中立于不败之地。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014.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百废待兴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[성어]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bǎi fèi dài xīng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모든 폐허가 재건되기를 기다리다 (모든 일이 황폐해져서 다시 시작해야 할 때)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"지진 피해 후 도시는 백폐대흥 상태였지만, 주민들은 용기를 잃지 않고 재건을 시작했다."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战后的城市一片狼藉，百废待兴，重建工作刻不容缓。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015.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言行一致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[성어]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yán xíng yī zhì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말과 행동이 일치하다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"리더는 언제나 언행일치해야만 직원들의 신뢰를 얻을 수 있다."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他的优点是言行一致，说到做到，所以大家都非常信任他。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