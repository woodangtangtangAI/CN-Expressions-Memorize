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2026-06-22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14개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人间蒸发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rén jiān zhēng fā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흔적도 없이 사라지다, 종적을 감추다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"高三考生拒绝清北保送，高考冲刺前100天他又突然不来参加，整个人就像人间蒸发了一样。"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自从他借了钱以后，就整个人间蒸发了，电话也不接。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套路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tào lù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상투적인 수법, 꼼수, 낚시 (속임수)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"购买化妆品后收到密码箱，为了获取密码需要扫码添加客服，这其实是新型的网络诈骗套路。"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现在商家的促销活动全是套路，根本省不了多少钱。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拔尖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bá jiān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특출나다, 남보다 훨씬 뛰어나다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"尽管缺少重点高中的生源，但这所学校在高考中依然取得了拔尖的成绩。"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他在我们班里是成绩最拔尖的孩子。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放狠话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fàng hěn huà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엄포를 놓다, 독설을 퍼붓다, 악담하다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"厦门一高三考生拒绝了保送，班主任气得放狠话，怒斥他狂妄自大。"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他虽然嘴上经常放狠话，但其实心肠特别软。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硬撑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yìng chēng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억지로 버티다, 허세를 부리며 견디다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"有些企业在没有合同和社保的情况下，面对工亡赔偿一味硬撑，拒不支付合理补偿。"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生病了就赶紧去医院，别自己硬撑着。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吃独食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chī dú shí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독식하다, 혼자서 이득을 다 취하다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"工程师利用职务便利，想把高纯度的金线偷偷藏进无尘服口袋里，这种吃独食的行为终究会败露。"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团队合作最重要的就是利益共享，千万不能吃独食。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大手大脚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[성어]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dà shǒu dà jiǎo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씀씀이가 헤프다, 돈을 펑펑 쓰다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"虽然我们要提升生活质量，但环保低碳的生活要求我们不能再大手大脚地浪费资源。"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他花钱总是大手大脚的，月底经常要向朋友借钱。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008.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眼熟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yǎn shú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눈에 익다, 낯이 익다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"校长在餐厅里努力搜寻着女孩的面孔，觉得她很眼熟，却一时想不起名字。"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这个人我好像在哪里见过，看着特别眼熟。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009.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玩失踪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wán shī zōng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잠수를 타다, 행방을 감추다, 연락을 끊다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"无良的老板在发生工伤事故后，不仅不承担赔偿责任，甚至直接关门玩失踪。"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有什么问题就当面解决，天天玩失踪算什么本事？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010.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露一手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lòu yī shǒu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솜씨를 한 번 보여주다, 기량을 뽐내다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"以技筑梦，农林牧渔技能竞赛提供了一个让同学们露一手的舞台。"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今天家里请客，我爸特意下厨准备露一手他的拿手好菜。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对簿公堂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duì bù gōng táng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법정에서 시시비비를 가리다, 맞고소하다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"房东与租客因为租金纠纷，最终只能选择对簿公堂。"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既然双方无法达成和解，那就只能对簿公堂，让法律来裁判了。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对症下药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duì zhèng xià yào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상황이나 문제에 맞는 적절한 대책을 세우다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"做心理咨询工作，最重要的一步就是了解情况后对症下药。"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我们要分析客户流失的原因，对症下药，才能挽回损失。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迎难而上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yíng nán ér shàng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어려움을 마주하고 용감하게 나아가다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"奋战环保一线15年，正是凭着这种迎难而上的精神，他才克服了重重阻碍。"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面对市场的低迷，我们更要迎难而上，积极开拓新的业务领域。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煞费苦心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shà fèi kǔ xīn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몹시 고심하다, 무던히 애를 쓰다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"为了让考生们在备考期间吃得有营养，妈妈每天都在菜单上煞费苦心。"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老师为了纠正学生的错误习惯，可以说是煞费苦心。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