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rFonts w:ascii="맑은 고딕" w:hAnsi="맑은 고딕"/>
          <w:b/>
          <w:i w:val="0"/>
          <w:color w:val="1E64C8"/>
          <w:sz w:val="30"/>
          <w:rFonts w:eastAsia="Microsoft YaHei" w:ascii="맑은 고딕"/>
        </w:rPr>
        <w:t>📝 Daily Chinese Study Note  |  2026-07-14</w:t>
      </w:r>
    </w:p>
    <w:p>
      <w:pPr>
        <w:spacing w:before="0" w:after="280"/>
        <w:jc w:val="center"/>
      </w:pPr>
      <w:r>
        <w:rPr>
          <w:rFonts w:ascii="맑은 고딕" w:hAnsi="맑은 고딕"/>
          <w:b w:val="0"/>
          <w:i/>
          <w:color w:val="646464"/>
          <w:sz w:val="18"/>
          <w:rFonts w:eastAsia="Microsoft YaHei" w:ascii="맑은 고딕"/>
        </w:rPr>
        <w:t>오늘의 핵심 네이티브 표현  13개  ·  한어 병음 · 한국어 의미 · 원문 · 실전 예문 수록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001.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喘口气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[이합사]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chuǎn kǒu qì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숨을 돌리다, 잠시 짬을 내어 쉬다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"经历了一个多月高度紧张的高考，考完之后她终于可以慢下节奏，好好地喘口气了。"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这几个月一直在连续加班，等这个项目做完了，我得好好喘口气。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002.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翻身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[이합사]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fān shēn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어려운 처지에서 벗어나다, 전세를 뒤집어 재기하다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"新力环保在六年时间里，从破产边缘一路走到营收过亿，实现了华丽的翻身。"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他凭着一股不服输的劲头，终于在这个行业里打了个漂亮的翻身仗。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003.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占便宜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[이합사]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zhàn pián yi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이득을 보다, 요행이나 꼼수로 공짜나 이익을 챙기다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"那些所谓的低分保录陷阱，往往就是看准了家长和学生想要走捷径、占便宜的心理。"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买东西不能总想着占便宜，一分钱一分货的道理大家都懂。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004.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试水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[이합사]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shì shuǐ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새로운 환경이나 비즈니스에 시험적으로 뛰어들어 반응을 보다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"新力环保在最初尝试转型的时候，也是抱着试水的心态开始做新型建材的。"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我们公司决定先在华南市场试水，如果销售情况理想再向全国推广。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005.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倒贴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[구어]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dào tiē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이익을 보기는커녕 제 돈을 얹어 주다, 손해를 보며 보태다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"公司刚成立那会儿效益差，老板不仅自己拿不到工资，甚至还要自己倒贴钱给员工发薪。"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这份兼职工作太辛苦了，工资又低，扣除来回的车费自己还要倒贴。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006.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走捷径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[이합사]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zǒu jié jìng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지름길을 가다, 편법을 쓰다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"逆袭成功的学霸分享，学习没有捷径可走，脚踏实地积累才是最有效的记忆方法。"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做学术研究需要耐得住寂寞，绝对不能想着走捷径，否则迟早要栽跟头。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007.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玩儿命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[이합사]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wán r mìng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목숨을 걸다, 죽기 살기로 극단적인 노력을 쏟다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"为了能在高考中实现逆袭，她高三那年简直是在玩儿命地刷题和记忆单词。"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为了能在月底前按时交付项目方案，我们整个团队最近都在玩儿命加班。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008.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重整旗鼓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[성어]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chóng zhěng qí gǔ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실패한 후에 전열을 가다듬어 다시 시작하다, 재기하다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"虽然高考志愿不幸滑档，但她没有气馁，决定重整旗鼓，重新出发，寻找新的学校。"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创业失败后，他并没有放弃，而是吸取教训，准备重整旗鼓再次创业。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009.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投机取巧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[성어]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tóu jī qǔ qiǎo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기회를 틈타 요행을 바라다, 꼼수를 부리다, 부정한 방법으로 이득을 취하다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"在学术研究中绝不能投机取巧，任何学术不端行为迟早都会被发现并受到严厉惩罚。"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学习和工作是没有捷径的，只有脚踏实地，不能抱有投机取巧的心态。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010.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防不胜防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[성어]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fáng bù shèng fáng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끝도 없이 계속되어 미처 다 막아내기 어렵다, 대처하기가 매우 까다롭다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"市场上充斥着各种‘低分保录海外名校’的虚假广告，家长们一不小心就会掉入陷阱，真是防不胜防。"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现在的网络诈骗手段花样百出，真是让人防不胜防，大家一定要提高警惕。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011.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避坑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[구어]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bì kēng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시행착오나 사기, 잘못된 선택(지뢰)을 피하다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"帮孩子选择复读学校时，家长一定要多方面考察，掌握这几点关键原则才能成功避坑。"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买二手房有很多容易让人忽略的细节，这份攻略能帮你完美避坑。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012.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硬着头皮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[관용구]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yìng zhe tóu pí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억지로, 울며 겨자 먹기로, 용기를 내어 마지못해 (어려운 일을) 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"面对高考失利的残酷现实，很多决定复读的学生也只能硬着头皮再次面对堆积如山的试卷。"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虽然心里对这次当众发言感到非常紧张，我还是硬着头皮走上了讲台。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013.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背黑锅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[이합사]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bēi hēi guō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억울하게 남의 죄나 잘못을 뒤집어쓰다, 덤터기 쓰다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"在职场上面对问题要敢于承担，但绝不能平白无故替别人的失误背黑锅。"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那个宣传方案明明是小王弄错的，结果开会时却让整个小组替他背黑锅。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