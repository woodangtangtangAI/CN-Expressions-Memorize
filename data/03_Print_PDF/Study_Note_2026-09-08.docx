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2026-09-08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10개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慢半拍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màn bàn pāi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박자 늦다, 대처가 굼뜨다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"刚开学时久坐少动的学生，猛然上体育课时动作和反应总会慢半拍。"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我今天感冒了，脑子有点慢半拍，你刚才说的话我没太听懂。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拉关系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 guān xi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환심을 사다, 인맥을 동원하여 줄을 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"在国际合作中，靠那些拉关系的偏门手段是走不远的长久之计。"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与其整天想着和领导拉关系，不如踏踏实实提高自己的业务水平。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白手起家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bái shǒu qǐ jiā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맨손으로 자수성가하다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"在我家编撰的家史中，最让人动容的是祖父当年白手起家的移民奋斗史。"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他没有依靠父母的任何资助，硬是凭着一股干劲白手起家创办了公司。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半瓶醋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píng cù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어설픈 지식인, 선무당, 수박 겉핥기식 지식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"在健康饮食和科学运动方面，不要盲目相信那些网上‘半瓶醋’博主的建议。"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他对电脑技术只是个半瓶醋，却总喜欢装成大师教别人修电脑。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耍花招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shuǎ huā zhāo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꼼수를 쓰다, 잔머리를 굴리다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"办事要诚实，千万别跟合作伙伴耍花招。"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大家都看穿了他的心思，他再怎么耍花招也没用。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纳闷儿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nà mènr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의아해하다, 속으로 이상하게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"我觉得很纳闷儿，他怎么突然改变主意了？"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大家都准时到了，唯独他没来，我心里挺纳闷儿的。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凑合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còu he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그런대로 아쉬운 대로 하다, 대충 때우다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"这件衣服虽然有点旧，但还能凑合穿。"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今天中午实在没时间，咱们就随便凑合一顿吧。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跑龙套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pǎo lóng tào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단역을 맡다, 보조 역할을 하다, 들러리를 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"他在演艺圈跑龙套多年，终于当上了主角。"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在这个大项目中，我只是个跑龙套的，没起多大核心作用。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下马威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mǎ wēi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기선 제압, 첫판부터 군기를 잡음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"新官上任三把火，他是想给下属一个下马威。"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刚进公司第一天，主管就交给我一堆难办的任务，显然是想给我个下马威。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侃大山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kǎn dà shān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한가롭게 잡담하다, 수다를 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"晚饭后，邻居们喜欢聚在树底下闲聊侃大山。"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咱们别老坐着侃大山了，赶紧把正事干了吧。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