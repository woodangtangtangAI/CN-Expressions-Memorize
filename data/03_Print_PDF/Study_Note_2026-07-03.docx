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2026-07-03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22개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不堪纷扰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bù kān fēn rǎo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번거로움/소란을 견딜 수 없다, 시달림을 감당하기 어렵다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"高考 699점 소녀는四面八方的爱心에不堪纷扰，평온한 생활을 원한다고 밝혔습니다."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媒体的过度关注让他的家人不堪纷扰，不得不搬家。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回归平静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huí guī píng jìng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평온함을 되찾다, 조용한 일상으로 돌아가다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"이 소녀와 가족이 다시回归平静生活하기를 바랍니다."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经历了一段混乱后，他终于回归平静，开始新的生活。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志愿填报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zhì yuàn tián bào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(대학, 학과) 지원서를 작성하다, 원서 접수를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"길림성에서高考志愿填报에 관한 중요 공지가 발표되었습니다."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今年的志愿填报规则有些变化，得仔细研究一下。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辞职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cí zhí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사직하다, 퇴직하다, 그만두다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"그는 새로운 도전을 위해 갑자기 회사에 辞职을 통보했다."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我正在考虑辞职，寻找一个更适合自己的工作。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打招呼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dǎ zhāo hu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인사하다, 안부를 묻다, 미리 언질을 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"아침에 옆집 사람과 마주쳐서 가볍게 打招呼했어요."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你见到李经理的时候，记得替我跟他打个招呼。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蹭热度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cèng rè dù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인기에 편승하다, 화제에 묻어가다, 이슈에 편승해 홍보하다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"어떤 브랜드들은 유명인사의 스캔들을 이용해 蹭热度를 시도하기도 한다."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这家公司总喜欢蹭热度，发布一些跟风的产品。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扎心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zhā xīn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마음을 찌르다, 가슴 아프다, 뼈 때리다 (직역: 심장을 찌르다)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"그가 무심코 던진 한마디가 나에게 정말 扎心하게 다가왔어."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老板说我工作效率低，这句话真是太扎心了。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发财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fā cái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돈을 벌다, 부자가 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"“你只是高考完了，不是家里发财了”，戳中了谁？"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新年快乐，恭喜发财！希望你今年事业顺利，财源广进。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登记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dēng jì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등록하다, 등기하다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"振芯科技完成工商变更登记 法定代表人变更为董事长梁..."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参观前请您在入口处进行登记。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亮相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liàng xiàng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(공개적으로) 모습을 드러내다, 등장하다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"建发集团亮相2026年APEC工商领导人中国论坛，..."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新产品将在下个月的发布会上正式亮相。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正能量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zhèng néng liàng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긍정적인 에너지, 좋은 기운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"高考606分的脑瘫男孩 获1万元天天正能量..."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他总是给身边的人带来正能量，大家都很喜欢他。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对外表示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duì wài biǎo shì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대외적으로 표명하다, 외부에 밝히다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"女孩和家长已通过大象新闻记者对外表示，感谢大家善意、爱心，目前不再接受探视、采访..."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公司对外表示，将加大对环保项目的投入，履行企业社会责任。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访华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fǎng Huá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중국을 방문하다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"纳米比亚总统恩代特瓦将访华，外交部介绍有关安排."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美国总统明年将访华，两国关系有望改善。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回应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huí yìng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응답하다, 회신하다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"档案可以本人转递吗？人社部回应."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面对媒体的质疑，公司迅速做出了回应。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披露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pī lù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(비밀 등을) 폭로하다, 공표하다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"胜百携智控发布2025 ESG报告，披露双项碳核查..."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公司定期披露财务报表以增加透明度。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失利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shī lì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실패하다, 패배하다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"高考失利后，她用民宿“考”出千万营收：人生不必被分..."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尽管在比赛中失利了，但他并没有放弃，决定继续努力。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涌向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yǒng xiàng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쇄도하다, (어딘가로) 밀려들다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"四面八方的爱心涌向这个拮据的小家。"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灾情发生后，无数志愿者和物资涌向灾区。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引领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yǐn lǐng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선도하다, 이끌다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"“环保铁军”以党建“红”引领生态“绿”."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科技创新引领着社会发展，改变着人们的生活方式。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突破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tū pò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돌파하다, (난관을) 극복하다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"低品位钛铁尾矿资源化获新突破 恒誉环保原创技术达国..."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科学家们在癌症治疗方面取得了重大突破。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出台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chū tái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(정책, 법안 등이) 발표되다, 나오다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"中方最近出台的民族法案是否有涉外权限，外交部：敦促..."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新的经济政策即将出台，预计会对市场产生积极影响。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敦促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dūn cù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촉구하다, 재촉하다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"外交部：敦促..."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国际社会敦促有关各方保持克制，通过对话解决争端。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诋毁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dǐ huǐ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훼손하다, 비방하다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"外交部：坚决反对有关国家恶意诋毁中国民族政策."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这些毫无根据的报道都是对公司声誉的恶意诋毁。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