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2026-08-21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8개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打call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 kōu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열렬히 응원하다, 지지하다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"看到我们学校的环保志愿团队在社区做宣传，大家都忍不住为他们打call。"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这家新开的餐厅味道太赞了，我要在朋友圈给它强烈打call！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雷声大雨点小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léi shēng dà yǔ diǎn xiǎo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말만 번지르르하고 실속이 없다, 소문난 잔치에 먹을 것이 없다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"很多环保板材品牌广告打得响亮，检测起来却达不到标准，真是雷声大雨点小。"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他们公司说要进军海外市场，结果大半年过去了，雷声大雨点小。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半桶水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bàn tǒng shuǐ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수박 겉핥기식 지식을 가진 사람, 어설픈 실력자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"环保科普不能只靠“半桶水”的人去宣传，必须要邀请专业科研人员来讲。"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他学了几天法语就觉得自己是专家，其实只是半桶水。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吃苦头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chī kǔ tou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고생을 톡톡히 하다, 호되게 당하다, 쓴맛을 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"新生在炎热的夏天进行高强度的军训，虽然吃了不少苦头，但意志得到了磨砺。"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要是不听医生的劝告继续疯狂熬夜，你的身体早晚要吃苦头。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生根发芽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shēng gēn fā yá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뿌리를 내리고 싹을 틔우다 (생각이나 이념이 정착하다)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"环保魔法闯关营，绿色理念生根发芽。"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经过一年的宣传，垃圾分类的意识已经在居民心中生根发芽。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说干就干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shuō gàn jiù gàn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말이 떨어지자마자 실행하다, 즉각 행동에 옮기다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"说干就干！环保志愿者们立刻走上街头，开始清理社区垃圾。"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他是个雷厉风行的人，说干就干，下午就去注册了新公司。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不遗余力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yí yú lì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힘을 아끼지 않고 온 힘을 다하다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"相关部门不遗余力地推动民政与社会救助制度的改革。"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为了支持孩子圆梦大学，父母总是不遗余力地默默付出。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咬牙坚持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yǎo yá jiān chí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이를 악물고 버티다, 끝까지 견뎌내다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"尽管高考前突发气胸需要带管赴考，他依然咬牙坚持并圆梦清华。"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最后两公里是最艰难的阶段，但只要咬牙坚持，就能到达终点。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