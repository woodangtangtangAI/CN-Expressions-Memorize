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选边站队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xuǎn biān zhàn duì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한쪽 편을 들다, 눈치를 보며 줄을 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"针对美方要求在人工智能领域限制与中方合作，中方发言人明确表示，反对在科技领域搞选边站队。"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在这个商业竞争中，我们必须保持中立，千万不要盲目选边站队。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找茬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zhǎo chá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트집을 잡다, 시비를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"帕劳方针对中方的火箭试验发表毫无根据的指责，中方指出这完全是恶意找茬。"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我们的方案已经修改过好几遍了，他还是能挑出毛病，我觉得他纯粹是在找茬。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洗牌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xǐ pái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(판도가) 재조정되다, 대대적인 재편이 이루어지다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"随着全球科技的快速更迭，世界经贸格局正在经历一轮加速大洗牌。"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新能源汽车产业的异军突起，让整个传统汽车市场迎来了彻底的洗牌。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栽跟头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zāi gēn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큰코다치다, 호된 교훈을 얻다, 좌절하다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"那些利用手中特权肆意谋取私利的官员，最终都会在反腐的铁拳下栽跟头。"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做生意不能只图暴利，如果不讲诚信，迟早会在这上面栽跟头的。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脱胎换骨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tāi huàn gǔ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환골탈태하다, 180도 완전히 새로워지다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"长江苏州段以水为脉进行综合生态治理，让曾经污染严重的化工产区实现了脱胎换骨的蝶变。"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经过一年的艰苦训练，他的精神面貌和体能都发生了脱胎换骨的变化。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捕风捉影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bǔ fēng zhuō yǐng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근거 없는 소문을 만들다, 뜬구름 잡는 소리를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"对于某些西方政客针对中方在人工智能安全问题上的指责，外交部坚决予以驳斥，认为纯属捕风捉影。"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媒体在报道新闻时应当基于事实，而不是捕风捉影，制造不必要的社会恐慌。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大势所趋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shì suǒ qū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거스를 수 없는 시대적 대세이다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"环保型超大型集装箱船的顺利交付，充分证明了全球航运业绿色低碳转型是大势所趋。"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传统企业进行数字化转型是时代的大势所趋，任何企业都无法置身事外。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无从下手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cóng xià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어찌할 바를 모르다, 어디서부터 손을 대야 할지 모르다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"国企党建工作无从下手？这份“党建十法”操作指南请收下。"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面对这么庞大的历史遗留数据，技术团队也感到无从下手。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蓄势待发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xù shì dài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축적하며 때를 기다리다, 만반의 준비를 갖추다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"稼轩未来学校蓄势待发，打造K12高品质教育新范式。"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经过两年的技术研发，我们的新产品已经蓄势待发，准备推向全球市场。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另辟蹊径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lìng pì xī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독자적인 새로운 길을 개척하다, 새로운 방법을 모색하다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"面对日益激烈的传统经贸竞争，中国企业必须另辟蹊径，加速技术重塑。"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如果传统营销方式效果不佳，我们不妨另辟蹊径，尝试一下短视频引流。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开门红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mén hóng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첫출발이 좋다, 순조로운 첫 출발, 첫 성과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"新学校即将开门迎新，期待迎来新学期教学质量的开门红。"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销售部门在元旦假期实现了业绩的开门红，给全年开了个好头。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说大话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dà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큰소리치다, 허풍을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"外交部敦促有关国家多做实事，而不是在国际舞台上说大话、开空头支票。"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他总是喜欢说大话，但真正遇到棘手问题时却总是躲得远远的。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看眼色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yǎn sè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눈치를 살피다, 안색을 살피다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"主权国家不应该看别国的眼色行事，而应坚持独立自主的外交政策。"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自从公司换了新主管，大家每天上班都得看着他的眼色过日子。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阳奉阴违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yáng fèng yīn wéi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겉으로는 복종하는 척하면서 속으로는 배반하다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"部分企业在环保政策上阳奉阴违，结果收到了几十万元的环保罚单。"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在团队合作中，最忌讳的就是表面上答应得好好的，背后却阳奉阴违。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