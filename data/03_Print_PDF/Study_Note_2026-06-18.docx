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2026-06-18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致青春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zhì qīng chūn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청춘에게 바치는, 청춘을 기념하는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"致青春 向未来丨这支“丝路青锋”青年团队的超能力是..."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我们的毕业典礼主题就是致青春，希望大家永远保持年轻的心态。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sù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속도를 높이다, 가속하다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"推动北京地区高校向雄安疏解和承接工作提速提质..."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为了赶上项目进度，我们必须提速了。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提质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tí zhì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품질을 향상시키다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"推动北京地区高校向雄安疏解和承接工作提速提质..."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公司今年的目标是产品提质增效。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盲目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[형용사]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máng mù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맹목적인, 무턱대고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"高考进补不盲目，选对食材是关键。"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做任何决定都不能盲目跟风，要有自己的判断。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心甘情愿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gān qíng yuàn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기꺼이 바라다, 자진해서 하다, 달갑게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"致敬劳动者｜出租车司机刘自立：用行动诠释劳模初心."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他为了自己的梦想，心甘情愿地付出了所有。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筑梦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zhù mèng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꿈을 이루다, 꿈을 만들어가다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"以技筑梦 以农启航 湘潭生物机电学校农林牧渔技能竞..."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年轻人要勇敢追逐，为自己的人生筑梦。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启航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 háng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출항하다 (본래 의미), (새로운 여정을)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"以技筑梦 以农启航 湘潭生物机电学校农林牧渔技能竞..."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新的一年，我们的公司将开启新的征程，再度启航。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消失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xiāo shī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사라지다, 없어지다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"高考冲刺前100天，他又“突然消失”不来参加。"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魔术师变了一个戏法，硬币就消失了。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理工男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lǐ gōng nán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이공계 남자 (학생/출신)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"爱写诗的“理工男”荣获全国五一..."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他虽然是个典型的理工男，但思维非常活跃。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参与评选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cān yù píng xuǎn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참여하여 심사하다, 평가에 참여하다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"由全国大学生参与评选的各项荣誉正式揭晓。"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今年的最佳影片将由观众投票参与评选。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传承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chuán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계승하다, 전승하다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"“传承教育家精神 潜心办学育新人”研讨会..."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我们有责任传承中华民族的优秀文化。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潜心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qián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다하다, 몰두하다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"“传承教育家精神 潜心办学育新人”研讨会..."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这位科学家潜心研究多年，终于取得了突破性进展。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诠释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quán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해석하다, 설명하다, 잘 보여주다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"出租车司机刘自立：用行动诠释劳模初心。"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这部电影完美诠释了友情的力量。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疏解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shū jiě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해소하다, 완화하다 (주로 인구, 기능 등)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"推动北京地区高校向雄安疏解和承接工作提速提质..."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政府正在采取措施疏解大城市的交通压力。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