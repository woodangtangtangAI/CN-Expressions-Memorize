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得不偿失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débùchángshī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얻는 것보다 잃는 것이 많다, 득보다 실이 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"단기적인 이익을 위해 장기적인 관계를 망치는 것은 결국 얻는 것보다 잃는 것이 많을 것입니다."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为了省一点小钱而浪费大量时间，真是得不偿失。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心里有数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xīnli yǒushù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잘 알고 있다, 속으로 헤아리고 있다, 짐작하고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"프로젝트 진행 상황에 대해 그는 이미 잘 알고 있을 것입니다."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虽然他没说，但我知道他心里有数，一切都在计划中。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一窍不通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yīqiàobùtōng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문외한이다, 전혀 알지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"저는 경제학에 대해 전혀 알지 못해서 관련 기사를 읽어도 이해하기 어렵습니다."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我对电脑维修一窍不通，完全不知道该怎么办。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封顶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fēng dǐng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(건물 등) 골조 공사를 마치다, 상량하다; (수치 등이) 최고치에 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"副中心又一家国企总部大楼主体封顶！"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经过两年的建设，新博物馆的主体工程终于顺利封顶了。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夯实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hāng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(기초를) 다지다, 튼튼히 하다, 공고히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"双权威绿标加持，大王椰持续夯实家居板材健康底色."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我们要持续夯实技术基础，才能在激烈的市场竞争中立于不败之地。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直面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zhí miàn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(문제 등을) 정면으로 마주하다, 직시하다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"首期直面“家底”与“短...”"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面对经济下行的压力，我们必须直面挑战，积极寻求解决方案。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增资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zēng zī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(회사, 기업 등이) 자본금을 늘리다, 증자하다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"大连重工：全资子公司增资完成工商变更登记."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为了扩大生产规模，公司决定向股东募集资金进行增资。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引进人才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yǐn jìn rén cái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인재를 유치하다/영입하다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"上海新金山投资控股集团有限公司面向社会引进专业技术人才2名."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为了提升科研实力，我们大学每年都致力于引进高水平人才。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滋事挑衅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zī shì tiǎo xìn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문제를 일으키고 도발하다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"外交部：敦促菲方立即停止海上滋事挑衅和..."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任何国家都无权在他国领土上滋事挑衅。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规划建设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guī huà jiàn shè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계획하고 건설하다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"系统推进“六张网”规划建设，国常会再部署."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城市发展需要长远的规划建设，才能避免盲目扩张。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扩大投资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kuò dà tóu zī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투자를 확대하다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"作为今年扩大有效投资的重要发力点，“六张网”规划建设正迎来密集的政策部署."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政府鼓励企业扩大投资，以促进经济增长和创造就业机会。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失控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shī kòng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통제 불능이 되다, 제어력을 상실하다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"失控的监护“外包”：孩子被送特训机构之后."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如果不及时采取措施，疫情可能会彻底失控。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着手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zhuó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착수하다,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"(새로운 사업/프로젝트 시작 맥락에서 유추)"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新项目马上要启动了，我们得尽快着手准备。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摆脱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bǎi tuō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벗어나다, 떨쳐버리다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"(어려운 상황이나 제약에서 벗어나는 맥락에서 유추)"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他努力工作，终于摆脱了贫困的生活。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达成协议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dá chéng xié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협의에 도달하다, 합의를 이루다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"(기업 간 협력, 국제 관계 등의 맥락에서 유추)"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经过多轮谈判，双方终于就贸易问题达成了协议。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拭目以待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shì mù yǐ dài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눈을 닦고 기다리다; (결과를) 기대하며 지켜보다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"(발표된 정책이나 프로젝트의 결과를 기대하는 맥락에서 유추)"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这部电影备受期待，观众们都拭目以待它的上映。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顺理成章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lǐ chéng zhāng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이치에 맞아 당연하다, 순리대로 이루어지다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"(특정 결과나 상황이 자연스러운 흐름에 따라 발생한다는 맥락에서 유추)"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他的努力工作와 우수한 성과를 고려할 때, 승진은 순리성장한 일이다.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