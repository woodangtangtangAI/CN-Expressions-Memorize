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2026-08-26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10개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死记硬背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sǐ jì yìng bèi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이해 없이 무작정 외우다, 주입식으로 암기하다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"虽然快开学了，但学习不能只靠死记硬背，得掌握方法。"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学习语言不能靠死记硬背，要多在实际场景中运用。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死磕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sǐ kē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끝까지 매달리다, 악바리처럼 버티다, 끝장을 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"那个患有视觉障碍的孩子，凭着一股和命运死磕的劲头，硬是考了721的高分。"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遇到技术难题不要轻易放弃，多跟它死磕几次总能找到解决方案。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不甘示弱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gān shì ruò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지기 싫어하다, 뒤처지기 싫어 맞서다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"别的学校都升级了校服，我们学校也不甘示弱，决定给全体学生免费发校服。"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看到竞争对手推出了新功能，我们研发部门也不甘示弱，立刻开始了产品升级。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磨洋工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mó yáng gōng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시간을 때우다, 빈둥거리며 늑장 부리다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"施工单位必须抓紧时间推进环保工程，绝不能在工地上磨洋工。"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如果你总是磨洋工，不仅会拖慢整个团队的进度，还会影响考核。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有分寸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yǒu fēn cun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선을 잘 지키다, 말과 행동이 적절하다, 분별력이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"虽然高校允许带宠物，但“铲屎官”们也要有分寸，不能影响正常的教学秩序。"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他说话很有分寸，既表达了自己的态度，又没有让对方感到尴尬。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乱套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luàn tào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뒤죽박죽이 되다, 엉망진창이 되다, 질서가 깨지다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"开学季如果不提前做好交通规划，校门口的路肯定会乱套。"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主管请假了三天，结果部门的工作没人协调，全乱套了。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有眼光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yǒu yǎn guāng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안목이 있다, 보는 눈이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"千年舟能够把普通的板材做成奢侈品，不得不说他们的设计师很有眼光。"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经理一眼就挑中了这个创意，真是太有眼光了。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使绊子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shǐ bàn zi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딴지를 걸다, 훼방을 놓다, 발을 걸어 넘어뜨리다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"同行竞争应该光明正大，绝不能在背后给竞争对手使绊子。"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他总担心别人超越自己，经常在工作中暗地里给同事使绊子。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交学费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jiāo xué fèi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(실패나 실수를 통해) 경험치를 쌓다, 쓴맛을 보며 배우다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"刚开始搞高原生态环保实践时，由于经验不足，确实交了不少学费。"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刚入行的人免不了要交点学费，跌倒了再爬起来就是。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下不为例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xià bù wéi lì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이번 한 번만 봐주다, 다음에는 예외가 없다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"这次允许你带宠物来学校是特殊情况，但下不为例，以后必须按规章办。"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鉴于你是初犯，这次迟到就先口头警告，下不为例。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