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2026-06-12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签订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qiāndìng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(계약, 협정 등을) 체결하다, 서명하다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"用人单位未签订劳动合同、未缴纳工伤保险..."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我们公司昨天和一家大客户签订了新的合作协议。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