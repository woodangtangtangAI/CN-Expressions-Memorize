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焕然一新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huàn rán yì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완전히 새로워지다, 몰라보게 싹 바뀌다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"经过了几个月的精心改造，这所老学校在开学前终于焕然一新了。"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重新装修后，办公室的环境让人感觉焕然一新。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多点开花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duō diǎn kāi huā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다방면에서 결실을 맺다, 성과가 신속히 퍼지다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"学校不仅在文化课上成绩优异，在体育和艺术赛事中也是多点开花。"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我们公司的新业务在各个城市多点开花，业绩大幅提升。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搞砸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gǎo zá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일을 망치다, 죽을 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"因为一时粗心大意，他把好好的面试给搞砸了。"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别太紧张，越紧张越容易把事情搞砸。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cèng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얹혀가다, 슬쩍 혜택을 얻다 (蹭热度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"不少品牌想借着这个热门话题蹭一下热度做推广。"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今天车子坏了，我是蹭同事的车回家的。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站稳脚跟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wěn jiǎo gēn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확실하게 입지를 다지다, 자리잡다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"经过几年的努力，这家新品牌终于在激烈的行业竞争中站稳了脚跟。"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新手入职后的当务之急是在岗位上尽快站稳脚跟。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占先机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xiān jī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우위를 선점하다, 기선을 제압하다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"企业只有抓住技术创新的机遇，才能在未来市场中占得先机。"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早一步进入这个新兴领域，就能在竞争中占先机。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软实力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ruǎn shí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소프트 파워, 내실 있는 역량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"提升教学质量不仅要改善硬件，更要注重提升学校的文化软实力。"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沟通能力和团队协作力是职场中非常重要的软实力。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铺路搭桥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pū lù dā qiáo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가교 역할을 하다, 발판과 기회를 마련해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"学校积极推动产学研结合，为毕业生的就业铺路搭桥。"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政府出台了多项扶持政策，为青年创业者铺路搭桥。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睁一只眼闭一只眼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zhēng yì zhī yǎn bì yì zhī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못 본 척 눈감아주다, 대충 넘어가지다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"对于破坏环境的违法行为，监管部门绝不能睁一只眼闭一只眼。"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原则性的问题绝对不能睁一只眼闭一只眼，必须严格依规处理。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擦亮招牌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 liàng zhāo pái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브랜드나 지역/기관의 명성과 간판을 더 빛내다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"通过引入优质教育资源，该区进一步擦亮了优质教育的招牌。"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我们应该不断提升服务品质，切实用口碑擦亮企业的招牌。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挑三拣四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tiāo sān jiǎn sì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이것저것 지나치게 까다롭게 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"找工作时不能挑三拣四，先积累一线实战经验才是关键。"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在就业压力大的背景下，踏实做事比挑三拣四重要得多。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甩手掌柜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shuǎi shǒu zhǎng guì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손 하나 까딱 않고 관망만 하는 책임자, 무책임하게 방관하는 사람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"校长要做教育改革的领头羊，而不是只发号施令的甩手掌柜。"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作为项目负责人，你必须亲力亲为，不能当甩手掌柜。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