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2026-10-01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键盘侠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jiàn pán xiá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키보드 워리어 (인터넷에서 무책임하게 비난을 퍼붓는 사람들)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"现在网上的键盘侠太多了，那个高考誓师被网暴的女孩心理承受力真的很强。"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我们别理那些键盘侠，做好自己的事情就行。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大惊小怪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dài jīng xiǎo guài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사소한 일에 호들갑을 떨다 (별것 아닌 일에 크게 놀라다)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"孩子一开学感冒发烧是常有的事，家长不用大惊小怪，做好防护就行。"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他不过是换了个发型，大家没必要大惊小怪的。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舍得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shě de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기꺼이 쓰다 (돈, 시간, 감정 등을 아까워하지 않다)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"现在的家长为了孩子的教育真的很舍得花钱，但报班不如把钱花在刀刃上。"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只要能提升专业技能，他花多少学费都舍得。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格局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gé jú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그릇, 안목 (생각의 크기나 시야의 넓이)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"始终把自身发展放在全球坐标系中，体现了大国的外交格局和担当。"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做生意要有大格局，不能光盯着眼前的这一点小利益。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放眼未来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fàng yǎn wèi lái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미래를 내다보다 (먼 앞날을 향해 시선을 돌리다)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"中俄两国关系的发展不仅要立足当下，更要放眼未来，实现深层合作。"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我们在规划职业生涯时，应该放眼未来，多储备一些核心技能。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自食其果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zì shí qí guǒ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자업자득 (스스로 저지른 잘못으로 인해 나쁜 결과를 얻다)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"有些国家用环保法搞贸易壁垒，最后很可能会自食其果，伤害自己的产业。"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他在工作中总是弄虚作假，这次被公司开除纯属自食其果。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拔苗助长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bá miáo zhù zhǎng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급하게 서두르다 도리어 일을 그르치다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"辅导班不是万能药，家长如果盲目拔苗助长，反而会消磨孩子的学习兴趣。"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培养新员工要循序渐进，过度施压只会拔苗助长，让他们产生抗拒。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说一套，做一套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yī tào, zuò yī tào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말과 행동이 전혀 다르다 (언행불일치)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"某些国家表面上呼吁和平解决国际争端，背地里却说一套做一套，暗中挑拨。"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我最讨厌那种说一套做一套的人，跟他们合作一点安全感都没有。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想不开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xiǎng bù kāi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마음을 열지 못하고 비관하다 (스스로 갇혀 부정적인 생각을 고수하다)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"面对网络暴力，很多年轻人心理脆弱容易想不开，这时候需要及时疏导。"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考试没考好没关系，你可千万别想不开，下次再努力就是了。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眼光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yǎn guāng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트렌드나 가치를 꿰뚫어 보는 안목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"优秀的投资机构往往有独到的眼光，能提前布局具有潜力的绿色低碳场景。"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他的投资眼光真的很毒辣，几年前买的那几只股票现在都翻倍了。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对胃口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duì wèi kǒu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취향이나 마음에 딱 들어맞다 (입맛에 맞다)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"这种简单、标准化的智能家装方案非常对年轻人的胃口，市场反应很好。"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这部职场剧的剧情非常对我的胃口，节奏紧凑而且一点也不狗血。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诉苦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sù kǔ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고충을 털어놓다, 하소연하다, 푸념하다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"面对高强度的备考压力，很多考生会选择向朋友或老师诉苦来释放情绪。"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遇到困难时，与其坐在这里诉苦，不如起而行之去寻找解决方案。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分心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fēn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정신을 팔다, 한눈을 팔다, 신경이 분산되다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"在关键的冲刺阶段，考生们千万不要因为网络上的杂音而分心。"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边开车边看手机极易分心，为了安全起见，千万不可尝试。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