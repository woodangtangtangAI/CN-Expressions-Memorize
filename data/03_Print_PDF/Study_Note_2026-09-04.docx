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2026-09-04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一哄而上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hòng ér shàng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한꺼번에 우르르 몰려들다, 졸속으로 덤벼들다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"친환경 트렌드에 맞춰 준비 없이 뛰어드는 패션 업계들의 실태."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大家都一哄而上去做新能源，结果造成了产能过剩。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人情世故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rén qíng shì gù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세상 살아가는 이치, 처세술, 대인관계 도리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"직장 초년생이 국유기업이나 공직 사회에 들어와 배우게 되는 처세술."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在职场上，除了工作能力，懂点人情世故也很重要。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临门一脚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lín mén yī jiǎo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마지막 결정적인 한 방, 화룡점정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"가오카오 합격 발표 직전이나 대규모 환경 정화 사업 완공 직전의 마지막 단계."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项目策划得很完美，现在就差临门一脚的资金支持了。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说闲话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xiánhuà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뒷공론을 하다, 쓸데없는 소리를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"我们与其他国家的正常合作，不应受到第三方的无端干涉和说闲话。"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只要我们行得正、做得端，就不怕别人在背后说闲话。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见风使舵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fēng shǐ duò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상황에 따라 이리저리 태도를 바꾸다, 기회주의적으로 처신하다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"有些快时尚品牌见风使舵，打着环保的旗号制定有利于自己的标准。"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他这个人总是见风使舵，谁有权势他就往谁那边靠。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急功近利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jí gōng jìn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눈앞의 이익과 성과에만 급급하다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"城市规划和环保建设需要长远目光，绝不能急功近利。"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教育孩子要慢慢引导，急功近利往往会适得其反。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各抒己见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gè shū jǐ jiàn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각자의 의견을 마음껏 개진하다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"在人大代表建议征集会上，大家就如何提升绿化环境各抒己见。"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在今天的研讨会上，中外专家们就环保技术合作各抒己见。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