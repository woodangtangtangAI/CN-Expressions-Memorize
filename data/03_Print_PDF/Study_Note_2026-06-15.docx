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2026-06-15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21개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跳槽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tiàocáo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이직하다, 직장을 옮기다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"경쟁이 치열한 요즘, 더 나은 기회를 찾아 이직하는 사람들이 늘고 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他在这家公司干了五年，最近决定跳槽去一家新公司。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考研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kǎoyán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대학원 입학시험을 치르다, 대학원 진학을 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"많은 학생들이 학부 졸업 후 취업 대신 더 깊이 공부하기 위해 대학원 진학을 선택한다."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她打算毕业后考研，继续深造经济学。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开小差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 xiǎochāi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딴생각하다, 정신을 팔다, 게으름 피우다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"수업 시간이나 회의 중에 집중하지 못하고 딴생각을 하는 경우가 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开会的时候，他总是开小差，不知道在想什么。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脑洞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nǎodòng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기발한 상상력, 엉뚱한 아이디어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"창의적인 사람들은 보통 예측 불가능하고 기발한 아이디어를 많이 생각해낸다."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他的脑洞真大，想出来的点子总是与众不同。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chīxiāng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(직업, 사람 등이) 인기 있다, 대우가 좋다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"어떤 직업은 수요가 많거나 전망이 좋아서 사람들이 선호한다."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现在懂人工智能的技术人才非常吃香。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学霸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xuébà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모범생, 학업 성취가 매우 우수한 학생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"어떤 학생은 항상 좋은 성적을 받고 모든 시험에서 뛰어나다."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我们班的学霸不仅学习好，体育也特别棒。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学渣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xuézhā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(자조적 표현) 공부 못하는 사람, 학업 성취가 낮은 학생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"어떤 학생은 공부에 흥미가 없거나 성적이 좋지 않아 자책하기도 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我以前一直是个学渣，直到高中才开始努力学习。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甩锅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shuǎi guō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(책임 등을) 남에게 떠넘기다, 전가하다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"문제가 발생했을 때 자신의 책임을 회피하고 다른 사람에게 떠넘기는 경우가 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项目失败后，他总是想方设法甩锅给别人。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内卷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nèijuǎn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과도한 내부 경쟁, 치열한 경쟁 심화 (인벌루션)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"학업, 취업 등 다양한 분야에서 지나치게 치열한 경쟁이 사회적 문제로 대두되고 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教育领域的内卷越来越严重，家长和学生压力都很大。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躺平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tǎngpíng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드러눕다; (사회적 경쟁에서) 포기하고 최소한의 노력만 하며 살아가다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"치열한 경쟁에 지쳐 적극적인 삶을 포기하고 최소한의 노력으로 만족하는 태도를 보이기도 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工作太累了，有时候真想直接躺平，什么都不干。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放鸽子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fàng gēzi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(약속을) 바람맞히다, 펑크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"친구와의 약속을 갑자기 취소하거나 나타나지 않아 상대를 기다리게 하는 상황."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他昨天又放我鸽子了，说好的电影票都浪费了。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接地气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jiē dìqì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서민적이다, 현실적이다, 대중과 친숙하다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"어떤 사람이나 작품이 대중의 삶과 정서에 가까워 공감을 얻을 때 사용한다."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这位演员的表演很接地气，让人感觉很真实。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guā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(온라인에서) 흥미로운 가십이나 논쟁을 구경하다, 관망하다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"인터넷에서 화제가 되는 사건이나 연예계 소식을 그저 지켜보는 행위."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网上又爆出大新闻了，快来一起吃瓜！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摸鱼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mōyú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땡땡이치다, 근무 중에 농땡이 피우다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"직장에서 근무 시간에 몰래 다른 일을 하거나 시간을 낭비하는 행동."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老板不在，大家都开始摸鱼了，没人认真工作。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yǒuxì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가망 있다, 가능성 있다, 될 것 같다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"어떤 일이 잘 될 가능성이 보이거나 희망이 있을 때 사용한다."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面试官对你印象很好，这事儿有戏！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莫名其妙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mòmíng qímiào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영문을 모르겠다, 어리둥절하다, 어이없다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"예상치 못한 상황이나 행동에 대해 이해할 수 없을 때 쓰는 표현이다."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他突然生气，真是让我莫名其妙。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一干二净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gān èr jìng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말끔하게, 흔적도 없이, 깨끗이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"무언가를 완전히 처리하거나 사라지게 만들었을 때 사용하는 표현이다."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他把桌上的文件整理得一干二净。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乱糟糟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luànzāozāo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엉망진창이다, 뒤죽박죽이다, 매우 지저분하다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"정돈되지 않고 어지러운 상태나 복잡하고 혼란스러운 상황을 묘사할 때 쓴다."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我的房间已经乱糟糟的了，周末得好好收拾一下。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不负韶华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fù sháohuá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청춘을 헛되이 보내지 않다, 젊음을 소중히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"젊은 시절의 소중함과 그 시기를 의미 있게 보내야 한다는 격려의 메시지로 사용된다."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作为新时代的青年，我们应该努力学习，不负韶华。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得闲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déxián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틈이 나다, 한가해지다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"肖战、马丽分别凭借电影《得闲谨制》..."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你最近得闲了吗？我想约你一起去喝咖啡。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揭晓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jiēxiǎo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(결과, 정답 등이) 발표되다, 공개되다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"全国大学生参与评选的各项荣誉正式揭晓。"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比赛结果将于下周一正式揭晓，大家都非常期待。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