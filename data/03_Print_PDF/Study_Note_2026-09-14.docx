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2026-09-14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11개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不甘心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[동사]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bù gān xīn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미련이 남다, 단념할 수 없다 (아쉬움이 커서 포기하지 못함)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"베이징대에 합격하고도 아쉬움에 등록을 포기했던 학생은 '단념할 수 없어(不甘心)' 올해 다시 한번 시험을 치렀다."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已经坚持了这么久，现在放弃我真的很不甘心。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做工作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zuò gōng zuò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설득하다, 마음을 움직이려 공을 들이다 (대화를 통해 상대방을 설득함)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"지역 주민들의 생생한 법안 의견을 조율하기 위해 주민 대표들이 일일이 가정을 방문하며 열심히 '설득 작업(做工作)'을 펼쳤다."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小王想离职，经理正在办公室里给他做工作呢。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白费劲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bái fèi jìn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헛수고하다, 괜히 힘만 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"사전에 정밀한 조사나 철저한 대책 수립이 수반되지 않는다면, 환경 정비 사업도 결국 '괜한 헛수고(白费劲)'로 끝날 우려가 크다."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如果基础没打好，后面再怎么努力也是白费劲。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004.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想得开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xiǎng de kāi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마음을 털어버리다, 낙천적으로 생각하다, 구애받지 않다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"아들이 최고 명문대를 포기하고 1년을 더 공부하겠다고 나섰을 때, 부모가 '마음을 너그럽게 비우고(想得开)' 지지해 준 덕에 다시 도전할 수 있었다."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事情既然已经发生了，你想得开一些，日子还得往前看。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005.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不当回事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bù dàng huí shì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대수롭지 않게 여기다, 귓등으로 흘리다, 가볍게 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"정부나 외교부가 발표하는 긴급 위험 경보를 '가볍게 여기고 무시했다가는(不当回事)' 예기치 못한 안전사고에 직면할 수 있다."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医生反复强调不能吃辛辣食物，你别总是不当回事。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006.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义不容辞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yì bù róng cí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도덕적이나 의리상 거절할 수 없다, 마땅히 해야 할 의무다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"解决中小企业回款难问题，央国企义不容辞。"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帮助有困难的邻居是我们义不容辞的责任。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007.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看笑话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[이합사]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kàn xiào hua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비웃다, 남의 실수를 구경거리로 삼다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"那些质疑他选择的人，最后都成了看笑话的看客。"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他顶着巨大的压力默默努力，就是不想让别人看笑话。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008.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行行出状元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háng háng chū zhuàng yuán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어느 분야든 열심히 노력하면 최고가 될 수 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"人大硕士做家政还拿了一等奖，真是行行出状元。"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别瞧不起这些普通岗位，俗话说行行出状元。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009.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无中生有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[관용구]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wú zhōng shēng yǒu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없는 사실을 지어내다, 날조하다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"省教育厅辟谣，所谓的“连放13天假”完全是无中生有。"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这篇网传报道完全是无中生有，大家千万不要相信。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010.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低调行事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[구어]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dī diào xíng shì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낮은 자세로 일하다, 겸손하고 신중하게 행동하다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"黄晓明低调办理入学流程，展现了低调行事的态度。"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他虽然资产过亿，但平时依然开着普通车，低调行事。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011.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不约而同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[성어]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bù yuē ér tóng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약속이라도 한 듯이 의견이나 행동이 일치하다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"看到两千年前的“环保古灯”，大家不约而同地感叹古人的智慧。"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听到这个令人兴奋的好消息，大家不约而同地欢呼起来。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