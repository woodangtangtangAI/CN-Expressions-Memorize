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2026-06-25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8개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一线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yīxiàn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최전선, 현장 (업무의 핵심이나 위험한 곳)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"환경보호 一线에서 15년간 분투하다! 시 쓰는 '이공남'이 전국 5.1노동절 상을 수상했다."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医护人员一直奋战在抗疫一线，非常辛苦。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亮点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liàngdiǎn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하이라이트, 돋보이는 점, 매력 포인트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"미국 월드아웃 첫 졸업생들의 성적표가 눈에 띄었다 (亮了)."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这个方案的亮点在于它兼顾了效率和环保。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播出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bō chū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방송하다, 방영하다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"荣誉盛典播出"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这部电视剧每晚八点准时播出。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评选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píng xuǎn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평가하여 선정하다, 심사 선발하다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"由全国大学生参与评选的各项荣誉正式揭晓。"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公司每年都会评选出优秀的团队和个人。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绝望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jué wàng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절망하다, 희망을 잃다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"最让家属绝望的，莫过于“无社保、无合同”"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面对如此困境，她几乎要绝望了。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否认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fǒu rèn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부인하다, 부정하다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"单位直接否认劳动关系"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他否认了所有指控，坚称自己无罪。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指引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zhǐ yǐn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안내하다, 이끌다, 지시하다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"在教育家精神指引下"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在老师的指引下，我找到了学习的方向。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宠爱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chǒng ài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(아랫사람을) 매우 아끼고 사랑하다, 응석을 받아주다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"张家界宠游客"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爷爷奶奶特别宠爱小孙子，几乎有求必应。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