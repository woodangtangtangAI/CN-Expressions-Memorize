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2026-09-30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14개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民生福祉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mín shēng fú zhǐ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국민의 실질적인 삶의 질과 행복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"정부 정책이나 공공 사업이 국민의 실제 생활과 행복에 미치는 영향력을 강조할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我们要把民生福祉放在首位，切实解决老百姓的急难愁盼问题。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烟火气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yān huǒ qì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사람 사는 냄새, 소소하고 활기찬 일상의 정취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"도시의 활기찬 거리, 야시장, 식당 등 인간미 넘치는 공간을 묘사할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这条老街改造得很好，既保留了浓浓的烟火气，又显得非常整洁。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不让...等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ràng ... děng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기다리게 하지 않다(효율적인 업무 처리 강조)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"프로젝트나 자금 집행이 지체 없이 즉각적으로 이루어져야 함을 강조할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我们要提高审批效率，真正做到不让项目等资金，不让企业等政策。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入脑入心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rù nǎo rù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완전히 이해하고 마음 깊이 새기다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"교육이나 사상 전달이 형식적이지 않고 개인의 가치관에 실질적인 변화를 줄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这次环保宣讲活动非常生动，真正做到了让绿色理念入脑入心。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两高项目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 표현]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liǎng gāo xiàng mù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고에너지 소비 및 고오염 배출 프로젝트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"환경 규제 대상이 되는 산업 시설이나 개발 사업을 지칭할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政府明确要求严控两高项目，加快推动产业结构绿色转型。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一站式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 표현]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yī zhàn 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원스톱 서비스, 통합 처리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"고객의 번거로움을 줄이기 위해 여러 과정을 한곳에서 해결하는 비즈니스 모델"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我们提供装修一站式服务，从设计到材料配送全部包办。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伪环保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wěi huán bǎo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가짜 친환경, 그린워싱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"친환경을 마케팅 수단으로만 이용하고 실제로는 효과가 없는 제품이나 기업을 비판할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很多商家打着伪环保的旗号欺骗消费者，必须加强监管。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看穿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kàn chuān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꿰뚫어 보다, 진실을 간파하다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"겉모습에 속지 않고 본질이나 의도를 정확히 파악할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无论他怎么掩饰，我一眼就看穿了他的真实意图。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保研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bǎo yán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대학원 무시험 입학(추천 전형)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"우수한 성적으로 시험을 보지 않고 대학원에 진학하는 상황을 말할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她凭借优异的科研表现，大四那年成功获得了保研资格。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敲门砖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qiāo mén zhuān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성공으로 가는 발판, 입구에서 문을 두드리는 도구(수단)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"취업이나 성공을 위해 필요한 자격증, 학위, 경력 등을 비유할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这份实习经验是他进入顶级外企的一块敲门砖。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多点攻坚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[오피스 표현]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duō diǎn gōng jiān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다방면에서 난제를 돌파하다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"기업이나 정부가 여러 핵심 과제를 동시에 해결해 나갈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公司通过多点攻坚，终于在核心技术领域取得了重大突破。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零时差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líng shí chā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실시간의, 지체 없는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"정보 전달이나 업무 처리가 즉각적임을 강조할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通过这款软件，你可以零时差获取最新的市场资讯。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抱大腿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bào dà tuǐ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유력자에게 빌붙다, 강자의 도움을 받으려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"힘 있는 사람이나 기업의 도움으로 이득을 보려 할 때(약간의 비꼬는 어조)"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他为了拿到项目，到处找机会去抱大腿。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断崖式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duàn yá 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급격한, 절벽처럼 뚝 떨어진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"수치나 상태가 순식간에 크게 변화했을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由于管理不善，公司业绩出现了断崖式下跌。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