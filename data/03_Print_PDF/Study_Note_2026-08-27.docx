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2026-08-27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9개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没门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méi mén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절대 안 된다, 가망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"상대방의 무리한 부탁을 단호하게 거절할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想让我帮你作弊？没门！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钻牛角尖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zuān niú jiǎo jiān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고집스럽게 한우물만 파다, 융통성 없이 생각하다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"이미 해결하기 어려운 문제에 지나치게 매달리거나 시야가 좁아졌을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别总是钻牛角尖，换个角度想问题可能就简单多了。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看走眼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kàn zǒu yǎn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사람이나 물건을 잘못 보다(판단하다)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"상대의 본질을 잘못 파악했거나 가짜를 진짜로 착각했을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哎呀，这次是我看走眼了，没想到他竟然是这种人。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摆架子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bǎi jià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거드름 피우다, 폼 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"지위가 높은 사람이 권위적인 태도를 보이거나 우쭐댈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大家都是平等的同事，你在这儿摆什么架子啊？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没头没脑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méi tóu méi nǎo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앞뒤 없이, 무턱대고, 영문 모르고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"상대방의 행동이나 말이 맥락 없이 갑자기 튀어나올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他没头没脑地冲进来，大声喊了一句就跑了。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冒尖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mào jiān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두드러지다, 뛰어나다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"在全行业的竞争中，这家企业开始逐渐冒尖。"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小王在这一批新人里很冒尖，非常有潜力。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开小灶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kāi xiǎo zào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별도로 특별 교육/배려를 해주다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"老师决定给基础薄弱的学生开小灶。"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组长说今晚留下来给我开小灶，指导项目代码。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吹毛求疵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chuī máo qiú cī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결점을 찾아내려 애쓰다, 지나치게 까다롭게 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"工作上认真可以，但不能总是吹毛求疵。"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他总是喜欢在这些细枝末节上吹毛求疵。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大换血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 huàn xuè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대대적인 인적 쇄신(물갈이)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"公司管理层进行了大换血，引进了许多人才。"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部门业绩太差，领导决定进行大换血。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