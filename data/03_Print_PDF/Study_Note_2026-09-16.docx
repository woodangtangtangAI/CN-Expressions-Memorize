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2026-09-16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9개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卷铺盖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juǎn pū gai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짐을 싸서 떠나다, 해고당하다, 야반도주하다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"가맹 계약이나 학원비를 가로챈 사기꾼 일당이 단속을 피해 밤사이에 흔적도 없이 짐을 싸서 도망치거나, 회사에서 징계 해고를 당하는 오피스 상황"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他因为严重违反公司规定，被老板命令立刻卷铺盖走人。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打成一片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chéng yī piàn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격의 없이 어울리다, 하나로 융화되다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"새로 전입 온 외교관이나 자원봉사자가 낯선 시골 주민들과 벽을 허물고 친형제처럼 살갑게 융화되어 소통하는 모습"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新来的总经理非常随和，很快就和基层员工打成一片了。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说风凉话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fēng liáng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방관자처럼 빈정거리다, 무책임하게 훈수 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"자신은 정작 아무런 도움도 주지 않으면서 다른 사람들이 땀 흘리며 고생해서 이뤄낸 성과나 실패에 대해 뒤에서 쉽게 평가하는 이기적인 태도"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别人遇到困难时，你不帮忙也就算了，别在旁边说风凉话。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豁出去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huō chū qù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모든 것을 내던지다, 물불 가리지 않고 달려들다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"중요한 대입 시험이나 최후의 기회를 앞두고 더 이상 물러설 곳이 없다고 생각하여 잠을 아껴가며 결사의 각오로 공부에 매진하는 상황"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为了能在这次高考中取得好成绩，我决定豁出去拼一把。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心神不宁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 shén bù níng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불안하고 안절부절못하다, 집중하지 못하고 안색이 어둡다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"중요한 시험 성적 발표를 기다리거나 가족의 수술 소식을 앞두고 안절부절못하며 손에 아무것도 잡히지 않는 초조한 수험생이나 가족의 심리"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自从来听到那个不好的消息后，她整天都显得心神不宁。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见义勇为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yì yǒng wéi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정의를 위해 용감하게 나서다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"那个因见义勇为救人而错过高考的学子，赢得了大家的赞赏。"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面对突发的火灾，这位年轻小伙子见义勇为，冲进火场救出了邻居。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不知所措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zhī suǒ cuò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어찌할 바를 모르다, 갈팡질팡하다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"面对突发的高考安全状况，有些家长和考生显得不知所措。"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第一次面对这么大的媒体阵仗，这位年轻的创作者显得有些不知所措。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竭尽全力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jié jìn quán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온 힘을 다하다, 전력을 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"为了能顺利考入理想的大学，高三学子们都在竭尽全力地拼搏。"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只要你竭尽全力去做了，不管最后结果如何，都不会留下遗憾。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众所周知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zhòng sǒù zhōu zhī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모두가 아는 바와 같이, 주지하다시피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"众所周知，保护生态环境是实现可持续发展的关键所在。"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众所周知，高考是改变很多普通学子命运的重要途径之一。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