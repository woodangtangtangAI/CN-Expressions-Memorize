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/>
        <w:jc w:val="center"/>
      </w:pPr>
      <w:r>
        <w:rPr>
          <w:rFonts w:ascii="맑은 고딕" w:hAnsi="맑은 고딕"/>
          <w:b/>
          <w:i w:val="0"/>
          <w:color w:val="1E64C8"/>
          <w:sz w:val="30"/>
          <w:rFonts w:eastAsia="Microsoft YaHei" w:ascii="맑은 고딕"/>
        </w:rPr>
        <w:t>📝 Daily Chinese Study Note  |  2026-06-02</w:t>
      </w:r>
    </w:p>
    <w:p>
      <w:pPr>
        <w:spacing w:before="0" w:after="280"/>
        <w:jc w:val="center"/>
      </w:pPr>
      <w:r>
        <w:rPr>
          <w:rFonts w:ascii="맑은 고딕" w:hAnsi="맑은 고딕"/>
          <w:b w:val="0"/>
          <w:i/>
          <w:color w:val="646464"/>
          <w:sz w:val="18"/>
          <w:rFonts w:eastAsia="Microsoft YaHei" w:ascii="맑은 고딕"/>
        </w:rPr>
        <w:t>오늘의 핵심 네이티브 표현  3개  ·  한어 병음 · 한국어 의미 · 원문 · 실전 예문 수록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001.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炸了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[COLLOQUIALISM]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zhà le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(그룹 채팅방 등이) 난리가 났다, 폭발했다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"家长群炸了！毕业生100%进世界前50！就读这所学..."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今天老板突然宣布要加班，我们部门的微信群都炸了。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002.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莫过于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[FIXED PHRASE]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mòguòyú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~보다 더한 것은 없다, ~만한 것이 없다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"最让家属绝望的，莫过于“无社保、无合同”——用人单位未签订劳动合同、未缴纳工伤保险，员工因工死亡后，单位直接否认劳动关系，拒绝支付任何赔偿，甚至失联跑路。"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对我们公司来说，最重要的莫过于客户的信任。</w:t>
      </w:r>
    </w:p>
    <w:p>
      <w:pPr>
        <w:spacing w:before="120" w:after="0"/>
      </w:pPr>
      <w:r>
        <w:rPr>
          <w:rFonts w:ascii="맑은 고딕" w:hAnsi="맑은 고딕"/>
          <w:b w:val="0"/>
          <w:i w:val="0"/>
          <w:color w:val="C8C8C8"/>
          <w:sz w:val="14"/>
          <w:rFonts w:eastAsia="Microsoft YaHei" w:ascii="맑은 고딕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spacing w:before="200" w:after="40"/>
      </w:pPr>
      <w:r>
        <w:rPr>
          <w:rFonts w:ascii="맑은 고딕" w:hAnsi="맑은 고딕"/>
          <w:b w:val="0"/>
          <w:i w:val="0"/>
          <w:color w:val="969696"/>
          <w:sz w:val="20"/>
          <w:rFonts w:eastAsia="Microsoft YaHei" w:ascii="맑은 고딕"/>
        </w:rPr>
        <w:t xml:space="preserve">003.  </w:t>
      </w:r>
      <w:r>
        <w:rPr>
          <w:rFonts w:ascii="Microsoft YaHei" w:hAnsi="Microsoft YaHei"/>
          <w:b/>
          <w:i w:val="0"/>
          <w:color w:val="143CB4"/>
          <w:sz w:val="28"/>
          <w:rFonts w:eastAsia="Microsoft YaHei" w:ascii="Microsoft YaHei"/>
        </w:rPr>
        <w:t>暖心</w:t>
      </w:r>
      <w:r>
        <w:rPr>
          <w:rFonts w:ascii="Calibri" w:hAnsi="Calibri"/>
          <w:b w:val="0"/>
          <w:i w:val="0"/>
          <w:color w:val="787878"/>
          <w:sz w:val="18"/>
          <w:rFonts w:eastAsia="Microsoft YaHei" w:ascii="Calibri"/>
        </w:rPr>
        <w:t xml:space="preserve">   [COLLOQUIALISM]</w:t>
      </w:r>
    </w:p>
    <w:p>
      <w:pPr>
        <w:spacing w:before="0" w:after="40"/>
      </w:pPr>
      <w:r>
        <w:rPr>
          <w:rFonts w:ascii="맑은 고딕" w:hAnsi="맑은 고딕"/>
          <w:b w:val="0"/>
          <w:i w:val="0"/>
          <w:sz w:val="20"/>
          <w:rFonts w:eastAsia="Microsoft YaHei" w:ascii="맑은 고딕"/>
        </w:rPr>
        <w:t xml:space="preserve">🔊 </w:t>
      </w:r>
      <w:r>
        <w:rPr>
          <w:rFonts w:ascii="Calibri" w:hAnsi="Calibri"/>
          <w:b w:val="0"/>
          <w:i/>
          <w:color w:val="505050"/>
          <w:sz w:val="20"/>
          <w:rFonts w:eastAsia="Microsoft YaHei" w:ascii="Calibri"/>
        </w:rPr>
        <w:t>nuǎnxīn</w:t>
      </w:r>
    </w:p>
    <w:p>
      <w:pPr>
        <w:spacing w:before="0" w:after="60"/>
      </w:pPr>
      <w:r>
        <w:rPr>
          <w:rFonts w:ascii="맑은 고딕" w:hAnsi="맑은 고딕"/>
          <w:b/>
          <w:i w:val="0"/>
          <w:color w:val="282828"/>
          <w:sz w:val="20"/>
          <w:rFonts w:eastAsia="Microsoft YaHei" w:ascii="맑은 고딕"/>
        </w:rPr>
        <w:t xml:space="preserve">💡 의미  </w:t>
      </w:r>
      <w:r>
        <w:rPr>
          <w:rFonts w:ascii="맑은 고딕" w:hAnsi="맑은 고딕"/>
          <w:b w:val="0"/>
          <w:i w:val="0"/>
          <w:sz w:val="21"/>
          <w:rFonts w:eastAsia="Microsoft YaHei" w:ascii="맑은 고딕"/>
        </w:rPr>
        <w:t>마음을 따뜻하게 하는, 감동적인</w:t>
      </w:r>
    </w:p>
    <w:p>
      <w:pPr>
        <w:spacing w:before="0" w:after="40"/>
      </w:pPr>
      <w:r>
        <w:rPr>
          <w:rFonts w:ascii="맑은 고딕" w:hAnsi="맑은 고딕"/>
          <w:b/>
          <w:i w:val="0"/>
          <w:color w:val="646464"/>
          <w:sz w:val="19"/>
          <w:rFonts w:eastAsia="Microsoft YaHei" w:ascii="맑은 고딕"/>
        </w:rPr>
        <w:t xml:space="preserve">📌 원문  </w:t>
      </w:r>
      <w:r>
        <w:rPr>
          <w:rFonts w:ascii="Microsoft YaHei" w:hAnsi="Microsoft YaHei"/>
          <w:b w:val="0"/>
          <w:i/>
          <w:color w:val="5A5A5A"/>
          <w:sz w:val="19"/>
          <w:rFonts w:eastAsia="Microsoft YaHei" w:ascii="Microsoft YaHei"/>
        </w:rPr>
        <w:t>"张家界宠游客｜张家界环保客运 “宠客服务” 暖心护..."</w:t>
      </w:r>
    </w:p>
    <w:p>
      <w:pPr>
        <w:spacing w:before="40" w:after="40"/>
      </w:pPr>
      <w:r>
        <w:rPr>
          <w:rFonts w:ascii="맑은 고딕" w:hAnsi="맑은 고딕"/>
          <w:b/>
          <w:i w:val="0"/>
          <w:color w:val="007850"/>
          <w:sz w:val="20"/>
          <w:rFonts w:eastAsia="Microsoft YaHei" w:ascii="맑은 고딕"/>
        </w:rPr>
        <w:t xml:space="preserve">✏️ 예문  </w:t>
      </w:r>
      <w:r>
        <w:rPr>
          <w:rFonts w:ascii="Microsoft YaHei" w:hAnsi="Microsoft YaHei"/>
          <w:b/>
          <w:i w:val="0"/>
          <w:color w:val="00643C"/>
          <w:sz w:val="21"/>
          <w:rFonts w:eastAsia="Microsoft YaHei" w:ascii="Microsoft YaHei"/>
        </w:rPr>
        <w:t>同事在我生病时送来了汤，这个举动真暖心。</w:t>
      </w:r>
    </w:p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