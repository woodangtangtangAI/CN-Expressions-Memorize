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尘埃落定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chén āi luò dìng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마침내 결과가 매듭지어지다, 윤곽이 드러나다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"高考和中考都已经结束了，等到一切尘埃落定，大家终于可以松一口气了。"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等这次项目招标尘埃落定之后，我们再决定下一步的预算规划。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迫不及待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bù jí dài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더 이상 참지 못하다, 조바심 내며 서두르다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"收到录取通知书后，许多新生都已经迫不及待地想要开启大学生活了。"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一听到假期开始的消息，大家就迫不及待地收拾行李准备出发。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挂钩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guà gōu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연계하다, 연관 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"现在的业绩考核直接与终奖挂钩，大家的干劲一下子被提起来了。"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员工的绩效奖金直接跟每月的销售业绩挂钩。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挂牌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guà pái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현판을 걸다, 개교/개업하다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"新建的几所中学将在今年九月正式挂牌启用，有效缓解了入学压力。"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我们新设立的分公司将于下周一举行挂牌仪式。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shén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주의하다, 신경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"在人流量大的集市周边出行时，一定要留神脚下的道路安全。"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路面刚下过雪有点滑，你走路的时候多留点神。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做手脚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shǒu 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꼼수를 부리다, 몰래 조작하거나 손장난을 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"严厉打击在产品质量检测报告中做手脚的违法行为。"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做生意最讲究诚信，如果在合同条款里做手脚，早晚会失去客户。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留退路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tuì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플랜B를 준비하다, 만약의 사태에 대비해 도망칠 구멍을 남기다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"做重大投资决策时，一定要给自己留退路，切忌孤注一掷。"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即使谈判进展顺利，我们也得留一条退路，防止对方突然变卦。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倒计时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dào jì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카운트다운에 돌입하다, 시한이 임박하다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"距离新学期开学已经进入倒计时，各项筹备工作正紧锣密鼓地进行。"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新产品发布会已经进入倒计时，请公关团队做好最后的确认。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适得其反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dé qí fǎn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의도와 다르게 오히려 역효과가 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"过度的教育焦虑反而会给孩子施加过大压力，结果适得其反。"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如果盲目跟风做营销而忽视产品质量，后果可能会适得其反。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迎头赶上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yíng tóu gǎn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전력을 다해 추격하다, 신속히 따라잡다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"我国在新能源领域起步虽慢，但凭借政策支持已实现迎头赶上。"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虽然我们在上半年的业绩暂时落后，但下半年依然有机会迎头赶上。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软硬兼施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ruǎn yìng jiān shī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회유와 압박을 병행하다, 강온 양면책을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"在解决复杂的拆迁搬迁问题时，工作组采取了软硬兼施的沟通策略。"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面对油盐不进的谈判对手，我们有时需要软硬兼施才能逼对方妥协。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