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2026-07-17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22개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落地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[구어/동사]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luòdì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계획, 프로젝트 등이 확정되거나 실제로 실행에 옮겨지는 것을 의미합니다. (literal: 땅에 내려앉다)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"제시된 텍스트에서 '국단 밀가루 프로젝트 착수 및 계약 체결식' (国丹面粉项目落地签约仪式)이라는 표현이 보입니다. 여기서 '落地'는 프로젝트가 구체화되고 실행 단계에 들어서는 것을 의미합니다."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我们的新产品发布计划终于落地了。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二战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[구어/동사]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èrzhàn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(시험, 도전 등에서) 재수하다, 두 번째로 도전하다. (literal: 2차 대전이 아닌, '두 번째 싸움'이라는 의미로 쓰임)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"텍스트에서 '항저우의 한 여학생이 '재수'를 선택했다' (杭州这位女生“二战”...)는 표현이 나옵니다. 이는 특히 '高考'(대입 시험) 등에서 재수를 의미할 때 자주 사용됩니다."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他决定再二战一年，考更好的大学。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涨知识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[구어/이합사]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zhǎng zhīshi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지식이 늘다, 새로운 것을 알게 되다, 상식 늘리기.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"환경 보호 DIY 활동, 인공지능 컨퍼런스, 다양한 산업 보고서 발표 등 새로운 지식을 습득하고 시야를 넓히는 활동과 관련하여 사용될 수 있습니다."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看这部纪录片真的涨知识了，学到了很多新东西。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左右为难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[성어]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zuǒyòu wéinán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이러지도 저러지도 못하다, 진퇴양난에 빠지다, 난처한 입장이다.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"명문대 포기 후 재수를 선택하거나 ('985 명문대 포기'), 여러 부처가 협력해야 하는 복잡한 정책 결정('공공자원 거래 센터') 등 어려운 선택의 기로에 놓인 상황에 사용될 수 있습니다."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老板和客户意见不一致，我夹在中间左右为难。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身不由己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[성어]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shēn bù yóu jǐ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마음대로 할 수 없다, 본의 아니게, 어쩔 수 없이.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"입시 결과에 따라 원치 않는 선택을 하거나 ('합격 미달로 다시 출발'), 부모님의 상황('아버지를 따라 화물차를 몰았다')에 따라 개인의 의지와 상관없이 행동하게 되는 상황을 묘사할 수 있습니다."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很多时候，我们做一些决定都是身不由己的。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大饱眼福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dà bǎo yǎnfú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눈요기를 실컷 하다, 멋진 구경을 하다, 실컷 즐기다.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"반핑산 문화 교류 및 민남어 음악 축제('闽南语音乐季活动')와 같은 문화 행사에서 다채로운 볼거리를 만끽할 때 사용될 수 있습니다."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这次旅行看到了很多美丽的风景，真是大饱眼福。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竣工投产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jùn gōng tóu chǎn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준공 및 생산 가동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"亿膳馍道生产基地竣工投产暨国丹面粉项目落地签约仪式。"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我们的新工厂预计明年上半年竣工投产。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008.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大变身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dà biàn shēn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크게 변신하다, 대변신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"闲置衣物大变身，公益环保双向暖心。"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通过改造，这个老旧的社区终于实现了大变身，变得焕然一新。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009.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双向暖心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shuāng xiàng nuǎn xīn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쌍방 모두에게 따뜻한 마음을 전하다/위로가 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"闲置衣物大变身，公益环保双向暖心。"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这次志愿者活动不仅帮助了他人，也让参与者感受到了双向暖心。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010.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致力于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zhì lì yú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~에 전념하다, 헌신하다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"致力于将闲置衣物转化为再生资源，助力环保与循环经济。"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该公司一直致力于研发环保新材料。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跑货车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pǎo huò chē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화물차를 운전하다, 화물 운송업을 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"暑假跟着父亲跑货车。"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他辞掉白领工作，回乡跟着家人跑货车搞物流了。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履行职责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lǚ xíng zhí zé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직책을 수행하다, 직무를 이행하다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"为规范和保障公共资源交易中心履行职责。"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作为一名公务员，他始终认真履行职责。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维护秩序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wéi hù zhì xù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질서를 유지하다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"维护招标投标交易秩序。"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安保人员正在努力维护现场秩序，避免发生拥挤踩踏。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招人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zhāo rén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사람을 채용하다, 사람을 뽑다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"金山这个国企招人！"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我们公司最近业务扩张，正在大量招人。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引进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yǐn jìn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도입하다, 들여오다, (인재를) 영입하다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"面向社会引进专业技术人才2名。"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为了提高生产效率，工厂引进了一批先进设备。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营收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[명사]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yíng shōu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매출, 영업 수입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"从破产边缘到营收过亿。"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尽管市场竞争激烈，但我们公司今年的营收仍保持了稳健增长。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书写答卷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shū xiě dá juàn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답안지를 작성하다 (비유적으로 성과를 내다, 업적을 남기다)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"书写人大履职答卷。"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经过多年的努力，中国在航天领域书写了令人瞩目的答卷。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018.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履职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lǚ zhí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직무를 수행하다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"书写人大履职答卷。"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他作为新上任的市长，承诺将勤勉履职，服务市民。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019.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志愿滑档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zhì yuàn huá dàng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지원 미달로 대학 합격 등수가 밀리다 (원하는 대학 학과에 떨어져 하위 선택지로 밀리는 상황)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"志愿滑档后她重新出发。"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他高考分数很高，没想到因为志愿填报失误导致滑档了。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020.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重新出发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chóng xīn chū fā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다시 시작하다, 새롭게 출발하다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"志愿滑档后她重新出发。"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虽然这次失败了，但他决定重新出发，争取下次成功。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021.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共和国长子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gòng hé guó cháng zǐ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공화국의 장남 (주로 건국 초기에 설립된 대형 국유기업을 지칭)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"“共和国长子们”的风雨兼程。"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那些被称为“共和国长子”的企业，为国家经济建设做出了巨大贡献。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022.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圆梦启航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yuán mèng qǐ háng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꿈을 이루고 새로운 출발을 시작하다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"又是一年圆梦启航的美好时节。"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高考录取通知书的到来，标志着莘莘学子即将圆梦启航，迈向人生的新阶段。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