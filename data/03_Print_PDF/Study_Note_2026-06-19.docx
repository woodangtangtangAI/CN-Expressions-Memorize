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맑은 고딕" w:hAnsi="맑은 고딕"/>
          <w:b/>
          <w:i w:val="0"/>
          <w:color w:val="1E64C8"/>
          <w:sz w:val="30"/>
          <w:rFonts w:eastAsia="Microsoft YaHei" w:ascii="맑은 고딕"/>
        </w:rPr>
        <w:t>📝 Daily Chinese Study Note  |  2026-06-19</w:t>
      </w:r>
    </w:p>
    <w:p>
      <w:pPr>
        <w:spacing w:before="0" w:after="280"/>
        <w:jc w:val="center"/>
      </w:pPr>
      <w:r>
        <w:rPr>
          <w:rFonts w:ascii="맑은 고딕" w:hAnsi="맑은 고딕"/>
          <w:b w:val="0"/>
          <w:i/>
          <w:color w:val="646464"/>
          <w:sz w:val="18"/>
          <w:rFonts w:eastAsia="Microsoft YaHei" w:ascii="맑은 고딕"/>
        </w:rPr>
        <w:t>오늘의 핵심 네이티브 표현  24개  ·  한어 병음 · 한국어 의미 · 원문 · 실전 예문 수록</w:t>
      </w:r>
    </w:p>
    <w:p>
      <w:pPr>
        <w:spacing w:before="200" w:after="40"/>
      </w:pPr>
      <w:r>
        <w:rPr>
          <w:rFonts w:ascii="맑은 고딕" w:hAnsi="맑은 고딕"/>
          <w:b w:val="0"/>
          <w:i w:val="0"/>
          <w:color w:val="969696"/>
          <w:sz w:val="20"/>
          <w:rFonts w:eastAsia="Microsoft YaHei" w:ascii="맑은 고딕"/>
        </w:rPr>
        <w:t xml:space="preserve">001.  </w:t>
      </w:r>
      <w:r>
        <w:rPr>
          <w:rFonts w:ascii="Microsoft YaHei" w:hAnsi="Microsoft YaHei"/>
          <w:b/>
          <w:i w:val="0"/>
          <w:color w:val="143CB4"/>
          <w:sz w:val="28"/>
          <w:rFonts w:eastAsia="Microsoft YaHei" w:ascii="Microsoft YaHei"/>
        </w:rPr>
        <w:t>点亮</w:t>
      </w:r>
      <w:r>
        <w:rPr>
          <w:rFonts w:ascii="Calibri" w:hAnsi="Calibri"/>
          <w:b w:val="0"/>
          <w:i w:val="0"/>
          <w:color w:val="787878"/>
          <w:sz w:val="18"/>
          <w:rFonts w:eastAsia="Microsoft YaHei" w:ascii="Calibri"/>
        </w:rPr>
        <w:t xml:space="preserve">   [동사]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diǎn liàng</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(등불을) 켜다; (비유) 밝히다, 빛나게 하다, 활성화하다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"设计师들은 창의적인 활동으로 아비장 커뮤니티의 새로운 이미지를 **点亮**했다."</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这部电影**点亮**了我对生活的热情。</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002.  </w:t>
      </w:r>
      <w:r>
        <w:rPr>
          <w:rFonts w:ascii="Microsoft YaHei" w:hAnsi="Microsoft YaHei"/>
          <w:b/>
          <w:i w:val="0"/>
          <w:color w:val="143CB4"/>
          <w:sz w:val="28"/>
          <w:rFonts w:eastAsia="Microsoft YaHei" w:ascii="Microsoft YaHei"/>
        </w:rPr>
        <w:t>对接</w:t>
      </w:r>
      <w:r>
        <w:rPr>
          <w:rFonts w:ascii="Calibri" w:hAnsi="Calibri"/>
          <w:b w:val="0"/>
          <w:i w:val="0"/>
          <w:color w:val="787878"/>
          <w:sz w:val="18"/>
          <w:rFonts w:eastAsia="Microsoft YaHei" w:ascii="Calibri"/>
        </w:rPr>
        <w:t xml:space="preserve">   [이합사]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duì jiē</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(업무나 시스템을) 연결하다, 접목하다, 연계하다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"雄安新区와 베이징 지역 대학 간의 **对接** 작업을 가속화하여 질을 높여야 한다."</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我们正在和客户**对接**项目细节，争取尽快签订合同。</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003.  </w:t>
      </w:r>
      <w:r>
        <w:rPr>
          <w:rFonts w:ascii="Microsoft YaHei" w:hAnsi="Microsoft YaHei"/>
          <w:b/>
          <w:i w:val="0"/>
          <w:color w:val="143CB4"/>
          <w:sz w:val="28"/>
          <w:rFonts w:eastAsia="Microsoft YaHei" w:ascii="Microsoft YaHei"/>
        </w:rPr>
        <w:t>拍板</w:t>
      </w:r>
      <w:r>
        <w:rPr>
          <w:rFonts w:ascii="Calibri" w:hAnsi="Calibri"/>
          <w:b w:val="0"/>
          <w:i w:val="0"/>
          <w:color w:val="787878"/>
          <w:sz w:val="18"/>
          <w:rFonts w:eastAsia="Microsoft YaHei" w:ascii="Calibri"/>
        </w:rPr>
        <w:t xml:space="preserve">   [이합사]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pāi bǎn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최종 결정을 내리다, (협상을) 타결하다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"这个项目的最终方案，还需要等老板来**拍板**。"</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会议上大家讨论了很久，最后还是由经理**拍板**决定。</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004.  </w:t>
      </w:r>
      <w:r>
        <w:rPr>
          <w:rFonts w:ascii="Microsoft YaHei" w:hAnsi="Microsoft YaHei"/>
          <w:b/>
          <w:i w:val="0"/>
          <w:color w:val="143CB4"/>
          <w:sz w:val="28"/>
          <w:rFonts w:eastAsia="Microsoft YaHei" w:ascii="Microsoft YaHei"/>
        </w:rPr>
        <w:t>搞定</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gǎo dìng</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일을 해내다, 문제를 해결하다, 상황을 마무리하다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"这个复杂的客户需求，他居然一个人就**搞定**了。"</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别担心，这点小事我很快就能**搞定**。</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005.  </w:t>
      </w:r>
      <w:r>
        <w:rPr>
          <w:rFonts w:ascii="Microsoft YaHei" w:hAnsi="Microsoft YaHei"/>
          <w:b/>
          <w:i w:val="0"/>
          <w:color w:val="143CB4"/>
          <w:sz w:val="28"/>
          <w:rFonts w:eastAsia="Microsoft YaHei" w:ascii="Microsoft YaHei"/>
        </w:rPr>
        <w:t>划水</w:t>
      </w:r>
      <w:r>
        <w:rPr>
          <w:rFonts w:ascii="Calibri" w:hAnsi="Calibri"/>
          <w:b w:val="0"/>
          <w:i w:val="0"/>
          <w:color w:val="787878"/>
          <w:sz w:val="18"/>
          <w:rFonts w:eastAsia="Microsoft YaHei" w:ascii="Calibri"/>
        </w:rPr>
        <w:t xml:space="preserve">   [이합사]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huá shuǐ</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(비유) 대충대충 일하다, 게으름을 피우다 (원래는 수영에서 물을 젓는 동작)</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"现在很多人在工作中都喜欢**划水**，能少做就少做。"</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团队里总有人**划水**，导致其他人工作量增加。</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006.  </w:t>
      </w:r>
      <w:r>
        <w:rPr>
          <w:rFonts w:ascii="Microsoft YaHei" w:hAnsi="Microsoft YaHei"/>
          <w:b/>
          <w:i w:val="0"/>
          <w:color w:val="143CB4"/>
          <w:sz w:val="28"/>
          <w:rFonts w:eastAsia="Microsoft YaHei" w:ascii="Microsoft YaHei"/>
        </w:rPr>
        <w:t>一举两得</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yī jǔ liǎng dé</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일거양득, 한 가지 행동으로 두 가지 이득을 얻다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"开展空瓶回收과 清山行动은 환경 보호와 공익 활동 **一举两得**다."</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骑自行车上班，既能锻炼身体又能省钱，真是**一举两得**。</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007.  </w:t>
      </w:r>
      <w:r>
        <w:rPr>
          <w:rFonts w:ascii="Microsoft YaHei" w:hAnsi="Microsoft YaHei"/>
          <w:b/>
          <w:i w:val="0"/>
          <w:color w:val="143CB4"/>
          <w:sz w:val="28"/>
          <w:rFonts w:eastAsia="Microsoft YaHei" w:ascii="Microsoft YaHei"/>
        </w:rPr>
        <w:t>应付</w:t>
      </w:r>
      <w:r>
        <w:rPr>
          <w:rFonts w:ascii="Calibri" w:hAnsi="Calibri"/>
          <w:b w:val="0"/>
          <w:i w:val="0"/>
          <w:color w:val="787878"/>
          <w:sz w:val="18"/>
          <w:rFonts w:eastAsia="Microsoft YaHei" w:ascii="Calibri"/>
        </w:rPr>
        <w:t xml:space="preserve">   [동사]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yìng fù</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대응하다, 처리하다; (건성으로) 대처하다, 얼버무리다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"他工作总是敷衍了事，每次都是在**应付**领导和客户。"</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我今天有很多工作要**应付**，估计要加班了。</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008.  </w:t>
      </w:r>
      <w:r>
        <w:rPr>
          <w:rFonts w:ascii="Microsoft YaHei" w:hAnsi="Microsoft YaHei"/>
          <w:b/>
          <w:i w:val="0"/>
          <w:color w:val="143CB4"/>
          <w:sz w:val="28"/>
          <w:rFonts w:eastAsia="Microsoft YaHei" w:ascii="Microsoft YaHei"/>
        </w:rPr>
        <w:t>砥砺前行</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dǐ lì qián xíng</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어려움을 겪으며 노력하여 앞으로 나아가다, 역경을 딛고 정진하다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"在挑战与机遇并存的时代，我们更要坚定信念，砥砺前行。"</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面对激烈的市场竞争，这家公司始终坚持创新，砥砺前行。</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009.  </w:t>
      </w:r>
      <w:r>
        <w:rPr>
          <w:rFonts w:ascii="Microsoft YaHei" w:hAnsi="Microsoft YaHei"/>
          <w:b/>
          <w:i w:val="0"/>
          <w:color w:val="143CB4"/>
          <w:sz w:val="28"/>
          <w:rFonts w:eastAsia="Microsoft YaHei" w:ascii="Microsoft YaHei"/>
        </w:rPr>
        <w:t>顺应潮流</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shùn yìng cháo liú</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흐름에 따르다, 시대의 조류에 부응하다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"百年遗产要“邂逅”文旅潮流，就要学会顺应潮流，实现创新发展。"</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随着科技的进步，教育方式也要顺应潮流，利用新技术提升教学质量。</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010.  </w:t>
      </w:r>
      <w:r>
        <w:rPr>
          <w:rFonts w:ascii="Microsoft YaHei" w:hAnsi="Microsoft YaHei"/>
          <w:b/>
          <w:i w:val="0"/>
          <w:color w:val="143CB4"/>
          <w:sz w:val="28"/>
          <w:rFonts w:eastAsia="Microsoft YaHei" w:ascii="Microsoft YaHei"/>
        </w:rPr>
        <w:t>突破瓶颈</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tū pò píng jìng</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병목 현상을 돌파하다, 난관을 극복하다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"工商文旅融合解锁跨界发展，旨在突破瓶颈，开创新的增长点。"</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公司目前面临技术瓶颈，急需引进人才来突破瓶颈。</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011.  </w:t>
      </w:r>
      <w:r>
        <w:rPr>
          <w:rFonts w:ascii="Microsoft YaHei" w:hAnsi="Microsoft YaHei"/>
          <w:b/>
          <w:i w:val="0"/>
          <w:color w:val="143CB4"/>
          <w:sz w:val="28"/>
          <w:rFonts w:eastAsia="Microsoft YaHei" w:ascii="Microsoft YaHei"/>
        </w:rPr>
        <w:t>赞不绝口</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zàn bù jué kǒu</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칭찬을 아끼지 않다, 입이 마르도록 칭찬하다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"童声颂祖国，诗韵赞春天，现场观众听后都赞不绝口。"</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他做的菜太好吃了，大家都赞不绝口。</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012.  </w:t>
      </w:r>
      <w:r>
        <w:rPr>
          <w:rFonts w:ascii="Microsoft YaHei" w:hAnsi="Microsoft YaHei"/>
          <w:b/>
          <w:i w:val="0"/>
          <w:color w:val="143CB4"/>
          <w:sz w:val="28"/>
          <w:rFonts w:eastAsia="Microsoft YaHei" w:ascii="Microsoft YaHei"/>
        </w:rPr>
        <w:t>名列前茅</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míng liè qián máo</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선두에 서다, 상위권에 들다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"毕业生100%进世界前50！这所学校的成绩一直名列前茅。"</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经过努力，他的学习成绩在班级中名列前茅。</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013.  </w:t>
      </w:r>
      <w:r>
        <w:rPr>
          <w:rFonts w:ascii="Microsoft YaHei" w:hAnsi="Microsoft YaHei"/>
          <w:b/>
          <w:i w:val="0"/>
          <w:color w:val="143CB4"/>
          <w:sz w:val="28"/>
          <w:rFonts w:eastAsia="Microsoft YaHei" w:ascii="Microsoft YaHei"/>
        </w:rPr>
        <w:t>脱颖而出</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tuō yǐng ér chū</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재능이 뛰어나 두각을 나타내다, 발군하다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"在众多优秀学子中，他凭借卓越的表现脱颖而出，获得了保送资格。"</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她在这次选拔赛中脱颖而出，成功入选国家队。</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014.  </w:t>
      </w:r>
      <w:r>
        <w:rPr>
          <w:rFonts w:ascii="Microsoft YaHei" w:hAnsi="Microsoft YaHei"/>
          <w:b/>
          <w:i w:val="0"/>
          <w:color w:val="143CB4"/>
          <w:sz w:val="28"/>
          <w:rFonts w:eastAsia="Microsoft YaHei" w:ascii="Microsoft YaHei"/>
        </w:rPr>
        <w:t>兢兢业业</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jīng jīng yè yè</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조심스럽고 성실하게 일하다, 근면성실하다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"奋战环保一线15年，他始终兢兢业业，为环保事业默默奉献。"</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他对待工作总是兢兢业业，从不马虎。</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015.  </w:t>
      </w:r>
      <w:r>
        <w:rPr>
          <w:rFonts w:ascii="Microsoft YaHei" w:hAnsi="Microsoft YaHei"/>
          <w:b/>
          <w:i w:val="0"/>
          <w:color w:val="143CB4"/>
          <w:sz w:val="28"/>
          <w:rFonts w:eastAsia="Microsoft YaHei" w:ascii="Microsoft YaHei"/>
        </w:rPr>
        <w:t>任劳任怨</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rèn láo rèn yuàn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힘든 일도 마다하지 않고 불평하지 않다, 불평 없이 묵묵히 일하다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"出租车司机刘自立用行动诠释劳模初心，他总是任劳任怨，服务乘客。"</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这位护士长对待病人总是任劳任怨，得到了大家的尊敬。</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016.  </w:t>
      </w:r>
      <w:r>
        <w:rPr>
          <w:rFonts w:ascii="Microsoft YaHei" w:hAnsi="Microsoft YaHei"/>
          <w:b/>
          <w:i w:val="0"/>
          <w:color w:val="143CB4"/>
          <w:sz w:val="28"/>
          <w:rFonts w:eastAsia="Microsoft YaHei" w:ascii="Microsoft YaHei"/>
        </w:rPr>
        <w:t>推卸责任</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tuī xiè zé rèn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책임을 회피하다, 핑계를 대다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"用人单位否认劳动关系，拒绝支付任何赔偿，企图推卸责任。"</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在团队合作中，每个人都应该承担自己的责任，不能互相推卸责任。</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017.  </w:t>
      </w:r>
      <w:r>
        <w:rPr>
          <w:rFonts w:ascii="Microsoft YaHei" w:hAnsi="Microsoft YaHei"/>
          <w:b/>
          <w:i w:val="0"/>
          <w:color w:val="143CB4"/>
          <w:sz w:val="28"/>
          <w:rFonts w:eastAsia="Microsoft YaHei" w:ascii="Microsoft YaHei"/>
        </w:rPr>
        <w:t>置之不理</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zhì zhī bù lǐ</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개의치 않다, 내버려 두다, 거들떠보지도 않다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"有些单位失联跑路，对员工的合理诉求置之不理。"</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面对谣言，最好的办法就是置之不理，让它不攻自破。</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018.  </w:t>
      </w:r>
      <w:r>
        <w:rPr>
          <w:rFonts w:ascii="Microsoft YaHei" w:hAnsi="Microsoft YaHei"/>
          <w:b/>
          <w:i w:val="0"/>
          <w:color w:val="143CB4"/>
          <w:sz w:val="28"/>
          <w:rFonts w:eastAsia="Microsoft YaHei" w:ascii="Microsoft YaHei"/>
        </w:rPr>
        <w:t>攻坚克难</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gōng jiān kè nán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난관을 극복하다, 굳게 버텨 어려움을 이겨내다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"教育部长强调要全力以赴打好首批疏解高校雄安校区建设这场攻坚战，攻坚克难。"</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在科研项目中，我们常常需要团结协作，攻坚克难。</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019.  </w:t>
      </w:r>
      <w:r>
        <w:rPr>
          <w:rFonts w:ascii="Microsoft YaHei" w:hAnsi="Microsoft YaHei"/>
          <w:b/>
          <w:i w:val="0"/>
          <w:color w:val="143CB4"/>
          <w:sz w:val="28"/>
          <w:rFonts w:eastAsia="Microsoft YaHei" w:ascii="Microsoft YaHei"/>
        </w:rPr>
        <w:t>深耕细作</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shēn gēng xì zuò</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깊게 경작하고 섬세하게 재배하다 (비유적으로 정성껏 노력하다)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"北京多所学校深耕健康教育，对学生进行深耕细作的引导。"</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在这个行业，只有深耕细作，才能建立自己的核心竞争力。</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020.  </w:t>
      </w:r>
      <w:r>
        <w:rPr>
          <w:rFonts w:ascii="Microsoft YaHei" w:hAnsi="Microsoft YaHei"/>
          <w:b/>
          <w:i w:val="0"/>
          <w:color w:val="143CB4"/>
          <w:sz w:val="28"/>
          <w:rFonts w:eastAsia="Microsoft YaHei" w:ascii="Microsoft YaHei"/>
        </w:rPr>
        <w:t>不负众望</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bù fù zhòng wàng</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기대에 부응하다, 기대에 어긋나지 않다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"美国世外首届毕业生交出亮眼成绩单，不负众望，取得了优异的录取结果。"</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他以优异的成绩考上了理想的大学，不负众望。</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021.  </w:t>
      </w:r>
      <w:r>
        <w:rPr>
          <w:rFonts w:ascii="Microsoft YaHei" w:hAnsi="Microsoft YaHei"/>
          <w:b/>
          <w:i w:val="0"/>
          <w:color w:val="143CB4"/>
          <w:sz w:val="28"/>
          <w:rFonts w:eastAsia="Microsoft YaHei" w:ascii="Microsoft YaHei"/>
        </w:rPr>
        <w:t>出人意料</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chū rén yì liào</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예상 밖이다, 뜻밖이다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"高考冲刺前他“突然消失”，但最终结果却出人意料，全福建为他骄傲！"</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比赛结果出人意料，原本不被看好的队伍竟然赢得了冠军。</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022.  </w:t>
      </w:r>
      <w:r>
        <w:rPr>
          <w:rFonts w:ascii="Microsoft YaHei" w:hAnsi="Microsoft YaHei"/>
          <w:b/>
          <w:i w:val="0"/>
          <w:color w:val="143CB4"/>
          <w:sz w:val="28"/>
          <w:rFonts w:eastAsia="Microsoft YaHei" w:ascii="Microsoft YaHei"/>
        </w:rPr>
        <w:t>以权谋私</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yǐ quán móu sī</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권력을 이용하여 사사로운 이익을 꾀하다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"工程师利用职务便利，监守自盗，这是典型的以权谋私行为。"</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任何公职人员都不能以权谋私，必须廉洁奉公。</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023.  </w:t>
      </w:r>
      <w:r>
        <w:rPr>
          <w:rFonts w:ascii="Microsoft YaHei" w:hAnsi="Microsoft YaHei"/>
          <w:b/>
          <w:i w:val="0"/>
          <w:color w:val="143CB4"/>
          <w:sz w:val="28"/>
          <w:rFonts w:eastAsia="Microsoft YaHei" w:ascii="Microsoft YaHei"/>
        </w:rPr>
        <w:t>抱团取暖</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bào tuán qǔ nuǎn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서로 의지하며 어려움을 극복하다 (추울 때 서로 끌어안고 체온을 나누듯)</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"麻江教育“抱团记”讲述了大家共同努力，抱团取暖的故事。"</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经济不景气，小企业之间更应该抱团取暖，共同应对挑战。</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024.  </w:t>
      </w:r>
      <w:r>
        <w:rPr>
          <w:rFonts w:ascii="Microsoft YaHei" w:hAnsi="Microsoft YaHei"/>
          <w:b/>
          <w:i w:val="0"/>
          <w:color w:val="143CB4"/>
          <w:sz w:val="28"/>
          <w:rFonts w:eastAsia="Microsoft YaHei" w:ascii="Microsoft YaHei"/>
        </w:rPr>
        <w:t>保驾护航</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bǎo jià hù háng</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호위하다, 안전을 지키다, 순조롭게 진행되도록 돕다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"“四位一体”模式为学生心灵成长保驾护航，让他们健康快乐地成长。"</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专业律师团队为这次的并购案保驾护航，确保一切顺利进行。</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