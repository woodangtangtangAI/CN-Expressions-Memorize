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2026-08-10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9개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翻车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fān chē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망하다, 큰 실수를 하다, 신뢰를 잃다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"某品牌推出的AI女主角广告因为技术和审美问题遭遇网友吐槽，彻底翻车后被迫下架。"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本来想在大家面前露一手，结果操作失误直接翻车了。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拼命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pīn mìng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목숨 걸고 노력하다, 죽기 살기로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"为了凑齐学费并补贴家用，这位18岁的高考高分学生暑假期间拼命跑外卖。"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离考试只剩一周了，大家都在拼命复习。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坐地起价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zuò dì qǐ jià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터무니없이 가격을 올리다, 갑자기 바가지를 씌우다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"部分培训机构趁着报名高峰期坐地起价，引起了许多消费者的强烈不满。"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旅游旺季时，个别酒店坐地起价的行为受到了严格惩处。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捡漏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jiǎn lòu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뜻밖의 행운으로 득템하다, 싸게 가치 있는 것을 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"他在电商平台上打算捡漏买黄金，结果却遭遇了商家标错价格的纠纷。"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我今天在二手市场捡漏买到了一本绝版图书。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赶时间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gǎn shí jiān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시간에 쫓기다, 바쁘게 서두르다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"受台风天气影响列车停运，急着赶时间的旅客不得不重新规划路线。"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我现在有点赶时间，咱们改天再聚吧。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闹心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nào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속상하고 짜증 나다, 답답하다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"预订好的航班连续因为天气原因取消，让人感到特别闹心。"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遇到这种说不清的事情，心里别提多闹心了。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擦亮眼睛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cā liàng yǎn jing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눈을 똑똑히 뜨다, 현혹되지 않고 주의하다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"面对网络上的各种谣言和陷阱，大家要擦亮眼睛。"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投资理财时必须擦亮眼睛，谨防高收益骗局。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挺身而出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tǐng shēn ér chū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위기 상황에서 용감하게 나서다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"在危急时刻，总有许多志愿者挺身而出守护家园。"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面对不公正的待遇，他毫不犹豫地挺身而出为其鸣不平。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发火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fā huǒ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화를 내다, 성질을 부리다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"遇到突发状况要冷静沟通，盲目发火解决不了问题。"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经理很少发火，但今天因为严重的质量问题大发雷霆。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