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2026-07-31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露馅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lòu 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밑천이 드러나다, 거짓말이나 비밀이 들통나다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"网传九寨沟湖水是用颜料染色的谣言，在专业辟谣后瞬间露馅了。"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他装作听不懂中文，结果听到大家讲笑话忍不住笑出来，一下子露馅了。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翻盘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fān pán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판세를 뒤집다, 역전하다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"高考前一个月数学成绩提升了40多分，他靠着坚韧不拔的毅力实现了逆风翻盘。"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虽然前半场落后很多，但队员们配合默契，在最后三分钟实现了漂亮的大翻盘。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加把劲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 bǎ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힘을 더 내다, 피치를 올리다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"临考前最后一个月是关键冲刺期，老师不断鼓励大家再加把劲。"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距离项目截止日期只剩三天了，大家再加把劲，争取提前完工。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跟风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gēn fēng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맹목적으로 따라 하다, 트렌드에 유행처럼 쏠리다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"填报志愿是关乎人生规划的大事，考生应该结合自身兴趣，而不是盲目跟风。"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做投资最忌讳盲目跟风，必须要有自己独立的分析和判断。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kǔ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고생을 참다, 쓴맛을 감내하다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"在高原极寒地区开展生态环境保护工作，没有吃苦耐劳的精神是坚持不下来的。"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年轻人多吃点苦不是坏事，这能锻炼你的意志力。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抢风头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qiǎng fēng tou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시선을 사로잡다, 주객이 전도되다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"深圳科学家用菌丝织出时尚裙子，在展览上一亮相就抢尽了风头。"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她在发布会上穿的那件设计独特的礼服完全抢了现场其他人的风头。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硬核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yìng 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확실한, 막강한, 진짜 실력이 뛰어난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"高考考出691分并手写18本错题本，这样的学习方法可谓是非常硬核。"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这家工厂展示的自动化生产线非常硬核，吸引了众多客户参观。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托关系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tuō guān xì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줄을 대다, 청탁하다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"找工作要靠真本事，光靠托关系是长久不了的。"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他为了把孩子送进名校，四处托关系找人。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撑腰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chēng yāo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든든한 버팀목이 되어주다, 뒤를 봐주다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"有国家政策撑腰，企业发展绿色环保产业更有底气了。"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别担心，有整个团队给你撑腰，你放手去做吧。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讨公道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tǎo gōng dào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정당한 해명이나 사과를 요구하다, 공평함을 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"针对小区异味问题，业主们集体向相关部门讨公道。"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消费者有权利为不合格产品的质量问题去向商家讨公道。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严丝合缝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yán sī hé fèng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빈틈없이 딱 맞물리다, 완벽하게 일치하다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"这项新技术的对接流程设计得严丝合缝，没有任何漏洞。"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两个部门在项目衔接上做得严丝合缝，大大提高了效率。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