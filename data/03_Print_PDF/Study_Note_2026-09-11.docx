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2026-09-11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15개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一落千丈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yí luò qiān zhàng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실력, 성적, 명성 등이 한순간에 급격히 떨어지다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"고교 시절 우수한 성적을 거두었던 학생이 대학에 와서 첫 시험에 낙제점을 받으며 성적이 곤두박질친 상황을 묘사합니다."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自从他迷上网络游戏后，学习成绩就一落千丈。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货真价实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huò zhēn jià shí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품질이 확실하고 가격이 아깝지 않은 진짜배기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"명품 캐리어 추천 글에서 외부 충격에 강하고 내구성이 뛰어난 진짜 믿고 살 수 있는 고품질 제품임을 보증할 때 씁니다."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这款行李箱选用航空级材质，绝对是货真价实的良心产品。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做表面功夫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zuò biǎomiàn gōngfu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겉치레만 하다, 생색만 내고 실속은 없다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"친환경 생태 보존을 외치면서 실상은 홍보용 만화나 보여주기식 이벤트에만 치중하고 실제 현장 관리는 등한시하는 행태를 꼬집습니다."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我们做企业环保不能光做表面功夫，必须把排污治理落到实处。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砸锅卖铁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zá guō mài tiě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모든 가산을 털어서라도 돈을 마련하다, 전력을 다하다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"가난한 집안 형편 속에서도 자녀의 대학교육이나 사업 자금 마련을 위해 모든 것을 아낌없이 쏟아붓는 절박하고 헌신적인 부모의 마음을 묘사할 때 사용합니다."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为了供儿子出国留学，父母就算砸锅卖铁也在所不惜。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不合群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bù hé qún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남들과 어울리지 못하다, 독고다이로 행동하다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"명문대 졸업 후 남들이 부러워하는 고연봉 직군을 뒤로하고 홀로 조용히 서점을 운영하는 독특하고 개성 있는 삶을 선택한 인물을 바라보는 주변의 시선입니다."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他性格比较内向，平时在班里显得有点不合群。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半吊子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bàn diào zi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어설픈 지식을 가진 사람, 선무당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"환경 보호나 첨단 기술의 겉핥기식 개념만 알고 있으면서 실제 현장 업무나 깊이 있는 학업에서는 무지함이 낱낱이 드러나는 이들을 일컫는 표현입니다."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别听那个半吊子瞎指挥，他根本不懂技术。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博人眼球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bó rén yǎn qiú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이목을 끌다, 관심을 유도하다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"패션쇼에서 예술성이나 실용성보다는 대중의 흥미를 유발하고 트렌디하게 보이기 위해 연출한 화려하고 기발한 퍼포먼스를 가리킵니다."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现在很多网红为了博人眼球，故意在直播间里做些出格的事。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不入流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bù rù liú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급이 떨어지다, 삼류다, 주류에 끼지 못하다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"고급 여행용 가방 시장에서 허술한 마감과 낮은 내구성으로 명품 경쟁에서 아예 밀려나 버린 저가 모조품이나 삼류 브랜드를 평가할 때 씁니다."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那种粗制滥造的山寨货，在高端市场根本就不入流。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跌破眼镜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diē pò yǎn jìng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크게 놀라다, 예상을 뒤엎다, 어안이 벙벙하다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"高考数学得132分的人，开学考试竟然只得了12分，真是让人跌破眼镜。"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那个一向不被看好的创业公司竟然拿到了巨额投资，让所有业内人士都跌破眼镜。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落到实处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luò dào shí chù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실천으로 옮기다, 구체적으로 실행하다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"只有把环保政策落到实处，才能真正改善我们的生活环境。"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会议上讨论的方案再好，如果不落到实处，也只是纸上谈兵。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伸出援手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shēn chū yuán shǒu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도움의 손길을 내밀다, 지원하다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"中方愿根据尼方需要，在灾后重建中积极伸出援手。"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邻国发生地震后，许多国际组织纷纷伸出援手，提供救援物资。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针锋相对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zhēn fēng xiāng duì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한 치의 양보도 없이 팽팽히 맞서다, 침과 끝이 맞서다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"面对外部势力的无理干涉，外交部发言人的表态针锋相对，立场坚定。"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在今天的辩论赛上，双方辩友针锋相对，现场气氛十分紧张。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经得起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jīng de qǐ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견뎌 내다, 감당하다, 시험을 통과하다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"高端行李箱必须要经得起高强度的抗撞击测试，才能推向市场。"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我们的产品质量经得起时间的检验，请客户放心购买。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有板有眼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yǒu bǎn yǒu yǎn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조리 있고 짜임새가 있다, 규칙적이고 빈틈이 없다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"那个区人大把“走进人大”活动组织得有板有眼，推进得非常系统。"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虽然是第一次主持大型活动，但他的发言有板有眼，非常有大将之风。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顺藤摸瓜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shùn téng mō guā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덩굴을 따라가며 오이를 찾다, 단서를 추적하여 사건의 전모를 밝혀내다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"监管部门通过视察村级资产，顺藤摸瓜发现了资金管理的深层隐患。"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警方根据嫌疑人留下的微小线索，顺藤摸瓜，终于抓获了幕后主使。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