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2026-10-09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松弛感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sōng chí gǎn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어떤 상황에서도 초조해하지 않고 여유를 잃지 않는 태도나 멘탈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"在这么重大的庆功宴上，他还能表现得这么淡定，松弛感简直拉满了。"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面试时别太紧绷，适当展现出一些松弛感反而更容易给考官留下好印象。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探店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tàn diàn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(SNS에서 핫한) 맛집이나 명소를 직접 방문해 체험하다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"现在不少人挑选餐厅前，都喜欢先刷一刷网红探店视频来当参考。"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周末要是没事，我们一起去新开的那家创意咖啡馆探店吧。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动心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dòng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마음이 혹하다, 솔깃해지다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"博主镜头里那些价格诱人的高端海鲜套餐，换作是谁都难免会动心。"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虽然对方开出的薪资条件让我很动心，但综合考虑通勤成本后我还是拒绝了。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张冠李戴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zhāng guān lǐ dài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엉뚱한 대상을 잘못 연결해 혼동하거나 속이다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"有些商家抓住外行人难分辨的空子，玩起食材张冠李戴的把戏，说好的帝王蟹却端上了廉价蟹。"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做数据汇报一定要核对清楚，千万别张冠李戴，把两家客户的预算搞混了。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门道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mén dao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(특정 분야의) 요령, 비결, 내막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"看似普通的海鲜采购，外行人看热闹，懂行的人才知道里面的门道有多深。"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跟这种老资格的客户谈合作，你必须摸清其中的门道，不然很容易吃亏。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较真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jiào zhēn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지나치게 따지다, 융통성 없이 꼬치꼬치 캐묻다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"邻里之间如果凡事都太较真，一点动静就闹得不可开交，日子就会过得很累。"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大家只是在开玩笑而已，你何必这么较真，弄得场面这么尴尬呢？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补觉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bǔ jiào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부족했던 잠을 몰아서 보충하다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"隔壁一直吵闹到后半夜，搞得我第二天根本没办法正常工作，周末必须好好补觉。"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连续熬夜加班赶方案，今天一整天我什么都不想干，只想躺平补觉。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吃得消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chī de xiāo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(육체적, 정신적 부담을) 견뎌내다, 감당하다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"每天从早忙到晚还要应对各种突发投诉，身体和精神真有点吃不消了。"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这么高强度的出差频率，就算年轻人底子好，长期下来也未必吃得消。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敷衍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fū yan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대충 일 처리하다, 얼렁뚱땅 넘어가다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"教辅打印到底是学校还是家长的事？可不能敷衍了事，得先把‘打印边界’理清楚。"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工作态度不能这么敷衍，出了问题谁来负责？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做东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zuò dōng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한턱내다, 대접하다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"今天项目顺利通过了，晚上我做东，请大家去吃帝王蟹套餐。"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难得你来北京，今天中午必须由我来做东。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不以为然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yǐ wéi rán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그렇게 생각하지 않다, 대수롭지 않게 여기다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"起初，家长对合并办学的决定不以为然，觉得只是挂了个名牌。"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大家都觉得这个问题很严重，他却不以为然。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兜风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dōu fēng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드라이브하다, 바람을 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"国庆假期，他开着私家车带着家人去郊外兜风。"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周末天气这么好，我们开车去海边兜风吧。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留面子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liú miàn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체면을 세워주다, 낯을 세워주다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"就算下属工作出了差错，领导在公开场合也应该给他们留面子。"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我知道是我错了，但你在外人面前好歹给我留点面子吧。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