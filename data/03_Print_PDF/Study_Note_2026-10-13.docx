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2026-10-13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13개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洗白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xǐ bái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이미지를 세탁하다, 오명을 벗다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"기업이나 개인이 부정적인 여론을 돌리기 위해 긍정적인 홍보를 하는 상황"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出了这么大的公关危机，想靠发几条微博就洗白是不可能的。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起劲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qǐ jìn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신나다, 열의를 보이다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"어떤 일에 흥미를 느끼고 열심히 달려들 때"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大家谈起未来的职业规划时，都特别起劲。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没准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méi zhǔn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어쩌면, 확실치 않다, 그럴지도 모른다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"어떤 결과가 나올지 불확실함을 나타낼 때"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没准他今天加班，我们还是先别去打扰他了。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给面子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gěi miàn zi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체면을 세워주다, 기분을 맞춰주다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"상대방의 입장을 고려해 요청을 들어주거나 친절하게 대할 때"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他今天特意推掉会议来参加聚会，真的很给面子。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没辙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méi zhé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방법이 없다, 속수무책이다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"상황이 해결되지 않아 어쩔 도리가 없을 때"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客户坚持要退货，我也没辙，只能按规定处理。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说曹操曹操到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shuō cáo cāo cáo cāo dào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호랑이도 제 말 하면 온다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"이야기하던 사람이 마침 그 자리에 나타났을 때"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我们正谈论你呢，说曹操曹操到，你这就来了。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有门儿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yǒu mén r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가망이 있다, 길이 보이다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"어려운 일에 실마리가 풀릴 기미가 보일 때"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刚才和客户聊得不错，看来这个合作项目有门儿。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不松懈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bù sōng xiè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긴장을 늦추지 않다, 방심하지 않다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"国庆在岗不松懈，全力守护城市市容秩序"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临近考试，大家复习的状态一点也不松懈。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重头戏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zhòng tóu xì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가장 중요한 부분, 하이라이트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"洞见｜对话童彬原：对标国际健康建筑标准，国潮7..."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本次发布会的重头戏是新款人工智能产品的演示。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跟不上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gēn bu shàng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따라가지 못하다, 뒤처지다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"人社部：破解结构性就业矛盾"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现在的技术更新太快，老员工怕跟不上时代。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不折腾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bù zhē teng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괜히 고생하지 않다, 문제를 일으키지 않다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"面对繁琐的换届手续，大家希望过程能精简、不折腾。"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我们还是走直达航班吧，为了省钱转机太折腾了。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大实话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dà shí huà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솔직한 말, 팩트 폭격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"听了专家的建议，大家都觉得这是大实话。"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他虽然说话直，但说的都是大实话。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有失偏颇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yǒu shī piān pō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치우치다, 공정하지 못하다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"对单一指标评价就业市场容易有失偏颇。"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只看分数来评价一个学生的发展潜力，显然有失偏颇。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