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2026-06-23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18개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走心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zǒu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마음을 쓰다, 진심을 담다, 정성을 들이다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"不管是教学还是做公益，只要足够走心，就能赢得大家的支持。"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这次的活动策划确实很走心，大家都很满意。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出圈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chū quān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유행을 타다, 팬덤을 넘어 대중적인 인기를 얻다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"这部电影凭借口碑实现逆袭，成功在朋友圈出圈。"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这部网剧刚上线就迅速出圈，成了社交媒体上的热门话题。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拿手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ná shǒu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능숙하다, 가장 자신 있는 분야이다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"这几位工程师最拿手的就是精密设备的组装。"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做红烧肉是妈妈的拿手好戏。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动刀子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dòng dāo zi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흉기를 휘두르다, 무력을 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"学校里绝对不允许学生逞勇斗狠，甚至动刀子。"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有话好好说，千万别冲动动刀子。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散步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sàn bù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산책하다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"夕阳西下，居民们在河边悠闲地散步。"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吃完饭去附近的公园散步对身体有好处。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稳扎稳打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wěn zhā wěn dǎ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착실하게 일을 처리하다, 신중하게 접근하다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"高考拼营养｜三餐巧搭配 营养稳状态。"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学习要稳扎稳打，不能急于求成。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顺水推舟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shùn shuǐ tuī zhōu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상황에 맞춰 대응하다, 기회를 이용해 일을 처리하다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"工商业联合会（总商会）第十四次会员代表大会召开。"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既然大家都同意这个方案，我就顺水推舟把它定下来了。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误打误撞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wù dǎ wù zhuàng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우연히 ~하게 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"离奇的租赁纠纷，房东李某起诉租客。"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我当初误打误撞进了这家公司，没想到发展得这么好。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碰瓷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pèng cí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고의적으로 사고를 내어 합의금을 뜯어내다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"女子买99元化妆品收到密码箱，为了获取密码添加微信。"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开车时遇到碰瓷的，一定要报警。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走马观花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zǒu mǎ guān huā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겉핥기식으로 대충 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"成都高新这场艺术展，胡安·米罗展览吸引观众。"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这次参观太匆忙，只能走马观花地看了一下。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解铃还须系铃人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jiě líng hái xū xì líng rén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문제를 일으킨 사람이 해결해야 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"员工因工死亡后，单位直接否认劳动关系。"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这件事谁引起的谁解决，真是解铃还须系铃人。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力不从心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lì bù cóng xóng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마음은 원하나 능력이 따르지 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"最让家属绝望的，莫过于“无社保、无合同”。"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我也想多帮帮你，但是最近工作太忙，实在力不从心。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吃力不讨好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chī lì bù tǎo hǎo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수고는 많이 하지만 인정받지 못하다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"校务纠纷处理不当，往往引发争议。"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这种吃力不讨好的工作，没人愿意做。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不言而喻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yán ér yù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말하지 않아도 자명하다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"办好学校的价值追求，潜心育人。"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健康对每个人的重要性，是不言而喻的。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未雨绸缪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wèi yǔ chóu móu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미리 대비하다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"高考拼营养，三餐巧搭配。"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我们要未雨绸缪，提前做好项目的风险预案。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敷衍了事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fū yǎn liǎo liǎo shì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대충 얼렁뚱땅 일을 끝내다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"单位直接否认劳动关系，拒绝支付赔偿。"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对待工作绝不能敷衍了事，要认真负责。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如出一辙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rú chū yī zhé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똑같다, 판박이다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"离奇的租赁纠纷，多起诈骗案手法相似。"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这两个案例的处理方式几乎如出一辙。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自告奋勇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zì gào fèn yǒng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자진해서 나서다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"学生积极参与志愿服务活动。"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这次志愿者活动，他第一个自告奋勇去报名。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