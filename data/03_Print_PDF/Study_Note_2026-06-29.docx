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2026-06-29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有两把刷子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liǎng bǎ shuā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실력이 좋다, 솜씨가 뛰어나다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"그는 고생해서 15년 동안 환경 보호 일선에서 일했는데, 정말 실력이 뛰어난 사람이다."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别看他年纪轻，工作起来可是有两把刷子的。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逆袭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nì xí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역전하다, (약자가 강자를) 제압하다, 반격하여 성공하다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"고등학교 3학년 학생이 청화대, 북경대 추천을 거절하고 사라졌다가 20일 후 모두를 놀라게 하는 역전 드라마를 썼다."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那支弱队在最后几分钟成功逆袭，赢得了比赛。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脚踏实地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jiǎo tà shí dì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성실하고 착실하다, 현실에 발붙이다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"꿈을 이루려면 하늘에 닿는 구름만 쫓지 말고, 성실하게 한 걸음 한 걸음 나아가야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成功没有捷径，只有脚踏实地，一步一个脚印才能实现。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精益求精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jīng yì qiú jīng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더욱 더 완벽을 기하다, 끊임없이 발전시키다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"우리는 제품의 품질을 더욱 더 완벽하게 만들고, 더 높은 환경 보호 등급의 재료를 사용해야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对待工作，我们应该抱着精益求精的态度。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与时俱进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yǔ shí jù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시대와 더불어 발전하다, 시대의 흐름에 발맞추다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"백년의 유산이 문화 관광 트렌드와 만나 시대의 흐름에 발맞춰 융합을 이뤄내다."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教育理念要与时俱进，才能培养出适应社会发展的人才。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哭笑不得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kū xiào bù dé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울지도 웃지도 못하다, 어이가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 상황을 보고 나는 정말 울지도 웃지도 못했다."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听到这个荒唐的理由，我真是哭笑不得。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碰壁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pèng bì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장애에 부딪히다, 거절당하다, 좌절을 겪다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"그는 이번 일에서 여러 번 좌절을 겪었지만, 포기하지 않았다."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求职之路屡次碰壁，但他从没放弃。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画大饼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dà bǐng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허황된 약속을 하다, 헛된 희망을 주다 (주로 부정적)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"일부 고용주들은 직원들에게 사회 보험이나 계약 없이 말로만 허황된 약속을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老板总是在会议上给大家画大饼，但实际行动却很少。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打水漂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shuǐ piāo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돈이나 노력이 허사가 되다, 헛수고하다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 프로젝트에 투자한 모든 노력이 허사가 될까 봐 걱정된다."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这笔钱要是投资失败，可就全部打水漂了。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一刀切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dāo qiē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일률적으로 적용하다, 획일적으로 처리하다 (종종 부정적 뉘앙스)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"정책을 제정할 때는 지역 상황을 고려해야지, 일률적으로 적용해서는 안 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这种一刀切的管理方式，不适合我们公司的多元化发展。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无功而返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wú gōng ér fǎn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수확 없이 돌아오다, 헛수고만 하고 돌아오다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"그는 이번 출장에서 아무런 성과 없이 돌아왔다."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我们找了一天，最后还是无功而返。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水深火热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shuǐ shēn huǒ rè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매우 고통스러운 상황, 극심한 곤경에 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"사회 보험도 계약도 없는 근로자는 사고가 났을 때 극심한 곤경에 처하게 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战争让那里的人民生活在水深火热之中。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