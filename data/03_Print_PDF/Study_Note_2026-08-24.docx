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2026-08-24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说空话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kōng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실천 없이 말만 앞서다, 빈말하다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"学校口口声声说把学生放在心上，这就得拿出实际行动来，不能光说空话。"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领导最讨厌只会说空话而拿不出实际行动的员工。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放在心上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zài xīn shang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마음에 두다, 신경을 쓰다, 소중히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"把学生“放心上”？这所高校，是认真的。"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别把他的批评太放在心上，他只是对事不对人。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勤工俭学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qín gōng jiǎn xué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고학하다, 아르바이트를 하며 공부하다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"“追梦女孩”曾紫轩提前半个月到学校勤工助学。"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许多大学生通过勤工俭学来减轻家庭的经济负担。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眼界大开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yǎn jiè dà kāi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시야가 넓어지다, 크게 눈을 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"这次“人工智能与人类发展”论坛展示的技术，真是让人眼界大开。"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去国外留学一年的经历，让我眼界大开，想法也改变了很多。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干劲十足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gàn jìn shí zú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의욕이 넘치다, 열정이 가득하다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"青年科创团队成员们干劲十足，加班加点也毫无怨言。"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听到项目获得投资的消息，全体员工立刻干劲十足起来。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想得周到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xiǎng de zhōu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생각이 깊다, 사려 깊다, 빈틈이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"学校正建设一个专门放宠物的区域，这考虑得确实想得周到。"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您连备用的雨伞都帮我准备了，真是想得太周到了。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有目共睹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mù gòng dǔ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모든 이의 눈에 분명히 보이다, 누구나 다 알고 인정하다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"中印尼两国在南方国家合作中取得的成效，是有目共睹的。"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他在公司这几年的辛苦付出和成就是大家有目共睹的。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