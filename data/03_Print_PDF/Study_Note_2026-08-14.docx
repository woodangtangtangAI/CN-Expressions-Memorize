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2026-08-14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18개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两张皮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liǎng zhāng pí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이론과 실무가 따로 놀다, 겉돌다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"学校教育和企业需求严重脱节，存在着产教两张皮的现象。"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我们的营销策略和客户的真实需求简直是两张皮。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先到先得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xiān dào xiān dé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선착순이다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"本次招生活动的礼品数量有限，先到先得。"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我们要去抢限量版门票，一定要快，先到先得！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脱钩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tuō gōu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단절되다, 연관성이 끊기다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"教学体系如果与市场需求脱钩，学生毕业就很难就业。"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现在的教学内容和实际工作严重脱钩了。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想方设法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xiǎng fāng shè fǎ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온갖 방법을 다 쓰다, 궁리하다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"相关部门正在想方设法化解堤坡渗水隐患。"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为了赶上进度，我们正在想方设法提高效率。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没谱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 pǔ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근거가 없다, 미덥지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"这个计划听起来不太靠谱，感觉有点没谱。"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这件事还没落实，你别随便乱说，太没谱了。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没门儿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 ménr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말도 안 돼, 절대 안 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"想要违规操作？没门儿！"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这种不合理的要求，没门儿！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跑腿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pǎo tuǐ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심부름하다, 발품 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"志愿者们每天四处跑腿，为社区解决环保小事。"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这件事需要去现场协调，得找个人跑跑腿。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没商量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 shāng liang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흥정의 여지가 없다, 단호하다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"环保法规的执行力度，没商量！"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明天必须完成任务，没商量。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兜圈子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dōu quān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빙빙 돌려 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"别跟我兜圈子，直接说你的条件吧。"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他说话总喜欢兜圈子，听得人很着急。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没劲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 jìn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재미없다, 시시하다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"如果不参与社会公益，生活总觉得缺了点什么，挺没劲的。"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这部电影情节太老套，看了一会儿觉得真没劲。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走形式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xíng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형식적으로 처리하다, 요식행위에 그치다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"整治形式主义为基层减负，各地这样干。"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我们做工作不能只走形式，必须切实解决实际问题。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搭把手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dā bǎ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거들어 주다, 도와주다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"从“找麻烦”到“好帮手”——宁乡市环保志愿者协会的..."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如果你忙不过来的话，我可以帮你搭把手。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敲定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qiāo dìng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확정하다, 결정하다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"上汽集团计划在西班牙建厂..."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会议时间已经敲定了，就在下周一。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大手笔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shǒu bǐ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큰 규모의 투자나 처리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"绿色科技在身边 揭秘公发工程公司施工环保“黑科技”。"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这家公司在研发上的投入真是大手笔。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拦路虎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lán lù hǔ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가로막는 장애물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"欧洲工业运输大动脉受阻..."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缺乏资金是项目推进过程中的最大拦路虎。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摆平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bǎi píng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문제를 해결하다, 원만히 처리하다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"成功化解资江南岸堤坡渗水隐患。"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这件事比较棘手，你有把握摆平吗？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不折不扣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zhé bù kòu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철저히, 조금도 다름없이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"整治形式主义为基层减负，各地这样干。"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我们要不折不扣地执行上级的规定。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大同小异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tóng xiǎo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대동소이하다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"多所学校建设有新进展。"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这两份方案大同小异，选哪一个都行。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