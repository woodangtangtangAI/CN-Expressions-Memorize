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2026-10-15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翘尾巴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qiào wěi ba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자만하다, 우쭐대다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"这次运动会虽然包揽了前几名，但也千万不能翘尾巴。"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刚取得一点小成绩就开始翘尾巴，往往很快就会摔跟头。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走下坡路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xià pō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내리막길을 걷다, 쇠퇴하다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"如果产品不持续研发创新，品牌口碑很快就会走下坡路。"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那家老牌连锁餐饮自更换管理层之后，业绩就一直在走下坡路。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尝甜头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cháng tián tou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재미를 보다, 혜택이나 단맛을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"自从尝试了数字化教学模式，学校教师们确实尝到了不少甜头。"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初期投资尝到甜头之后，他开始考虑进一步扩大店面规模。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找茬儿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zhǎo chár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트집을 잡다, 시비를 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"他今天心情不好，开会时鸡蛋里挑骨头，纯粹是故意找茬儿。"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我们服务流程完全符合规范，顾客要是无理找茬儿我们也不必退缩。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打小报告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xiǎo bào gào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은밀히 고자질하다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"在团队里最让人反感的行为，就是背着同事在领导面前打小报告。"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有什么问题当面沟通就好，千万别背地里去打小报告。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包揽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bāo lǎn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독차지하다, 싹쓸이하다, 도맡다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"这次比赛的冠亚军被我们团队完全包揽了。"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这个项目的策划和落地基本上都是小李一人包揽的。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对标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duì biāo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벤치마킹하다, 기준에 맞추다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"我们的新产品必须全面对标行业领先标准。"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公司计划对标行业龙头企业，全面优化内部管理流程。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化害为利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hài wéi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해로운 것을 이롭게 바꾸다, 위기를 기회로 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"面对危机我们要学会调整策略，争取化害为利。"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通过资源循环利用，这家化工厂化害为利，降低了排污成本。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领头羊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lǐng tóu yáng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선두주자, 리더, 견인차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"作为新能源行业的领头羊，这家公司一直注重技术创新。"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王总是我们部门的领头羊，总是能带领团队攻克业务难关。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