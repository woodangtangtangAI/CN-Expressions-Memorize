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B42828"/>
          <w:sz w:val="30"/>
          <w:rFonts w:eastAsia="Microsoft YaHei" w:ascii="맑은 고딕"/>
        </w:rPr>
        <w:t>📝 Daily Chinese Study Note  |  2026-05-29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24개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家长群炸了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jiāzhǎng qún zhà le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학부모 단체 채팅방이 난리가 났다 (폭발했다)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"家长群炸了！毕业生100%进世界前50！就读这所学..."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老师一宣布放假通知，家长群里立刻就炸了，大家都在讨论出行计划。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社保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[NOUN (COLLOQUIALISM/ABBREVIATION)]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shèbǎo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사회 보험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"无社保、无合同，工亡赔偿找谁要？"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新入职的员工，公司都会帮忙办理社保和公积金。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维权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wéiquán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권리를 옹호하다; 권리를 지키다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"在工亡赔偿维权中，最让家属绝望的，莫过于“无社保、无合同”..."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消费者在购买商品时，如果遇到质量问题，一定要学会维权。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失联跑路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 (VERB PHRASE)]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shīlián pǎolù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연락이 끊기고 도주하다 (책임을 회피하기 위해)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"...单位直接否认劳动关系，拒绝支付任何赔偿，甚至失联跑路。"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那家健身房突然关门，老板也失联跑路了，很多会员的钱都打了水漂。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大咖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 (NOUN)]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dàkā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거물; 전문가; 유명 인사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"大咖说丨尹后庆：在教育家精神指引下，办好学校的价值..."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这次行业峰会邀请了很多国内外的大咖来分享经验。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狂妄自大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kuáng wàng zì dà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오만방자하다; 거만하다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"班主任怒斥狂妄自大..."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他总是觉得自己比别人强，有点狂妄自大。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贯彻落实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 PHRASE]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guàn chè luò shí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철저히 이행하다; 관철시키다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"要深入贯彻落实习近平总书记在雄安新区考察时的重要讲话精神..."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会议强调，要将新政策精神贯彻落实到每个部门。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提速提质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tí sù tí zhì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속도를 높이고 품질을 향상시키다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"推动北京地区高校向雄安疏解和承接工作提速提质..."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为了应对市场变化，我们必须在产品研发上提速提质。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成绩出炉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chéng jì chū lú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성적이 발표되다; 결과가 나오다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"高考成绩出炉，普通大学都没有他的名字..."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经过一个月的等待，项目最终评估成绩终于出炉了。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一眼识破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yī yǎn shí pò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한눈에 간파하다, 한눈에 알아채다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"法官一眼识破：假的！"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经理一眼识破了他的谎言，让他非常尴尬。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拖欠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tuō qiàn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체납하다, 밀리다 (빚, 요금 등)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"要求支付拖欠半年的租金"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如果你继续拖欠房租，房东可能会采取法律行动。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刷屏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 / 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shuā píng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(SNS 등에서) 화면을 도배하다, (정보가) 쇄도하다, (인터넷에서) 화제가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"留学圈被一所“年轻”的美高刷屏了"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昨晚那部电影太火了，我的朋友圈都被刷屏了。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小升初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 (ABBREVIATION)]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xiǎo shēng chū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초등학교에서 중학교로 진학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"小升初5月22日报名！"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很多家长为了孩子的小升初，提前几年就开始准备了。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全员开挂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quán yuán kāi guà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전원 (게임에서) 치트키를 쓰다; 전원이 엄청난 실력을 발휘하다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"全员开挂：100%获得美国前30大学录取"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我们团队这次项目表现太出色了，简直是全员开挂！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十年磨一剑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shí nián mó yī jiàn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끈기 있는 노력으로 실력을 연마하다; 오랜 시간 공들여 준비하다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"十年磨一剑！神仙学校给你稳稳的幸福."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我们的团队为了这个项目十年磨一剑，终于取得了突破性进展。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变废为宝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biànfèiwéibǎo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폐품을 보물로 만들다; 재활용하다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"它就藏在变废为宝的巧思里"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公司鼓励员工将旧文件变废为宝，制作成创意办公用品。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打卡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dǎkǎ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출근/퇴근 기록을 남기다; (장소에) 방문 인증하다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"旅客纷纷来打卡."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每天早上九点前，我都要在公司系统上打卡。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018.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告别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gàobié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작별하다; 떠나다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"老列车在逐渐“告别”"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他决定告别大城市的生活，回到家乡发展。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019.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解锁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jiěsuǒ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잠금을 해제하다; (새로운 가능성 등을) 발견하다/드러내다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"解锁亲子环保新场景"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这款新软件可以帮助我们解锁更多工作效率的潜力。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020.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融入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róngrù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~에 녹아들다, ~에 융합되다, ~에 스며들다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"通讯｜融入街区的“环保时尚场”"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我们公司正在努力让新员工尽快融入团队。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021.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转发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zhuǎnfā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(메시지, 게시물 등을) 전달하다, 공유하다, 포워딩하다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"获外交部发言人转发"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请大家把这个通知转发到各个部门群里。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022.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吐槽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tǔcáo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불평하다, 투덜거리다, 하소연하다 (속어)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"网友吐槽"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昨天会议太长了，好多同事都在私下吐槽。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023.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没有印象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 PHRASE]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méiyǒu yìngxiàng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인상이 없다, 기억나지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"却始终没有印象"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我对那个新来的实习生没什么印象，他好像不太爱说话。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024.  </w:t>
      </w:r>
      <w:r>
        <w:rPr>
          <w:rFonts w:ascii="Microsoft YaHei" w:hAnsi="Microsoft YaHei"/>
          <w:b/>
          <w:i w:val="0"/>
          <w:color w:val="961414"/>
          <w:sz w:val="28"/>
          <w:rFonts w:eastAsia="Microsoft YaHei" w:ascii="Microsoft YaHei"/>
        </w:rPr>
        <w:t>扫码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sǎomǎ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(QR 코드를) 스캔하다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"为获取密码“扫码添加"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吃饭前记得扫码点餐，方便又快捷。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