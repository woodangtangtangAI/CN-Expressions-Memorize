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闹乌龙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nào wū lóng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어처구니없는 실수를 하다, 해프닝을 벌이다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"那个女孩本以为高考估分有715分，结果查出来才299分，原来是自己对错答案闹了场乌龙。"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昨天开会我把新产品方案发错群了，真是闹了个大乌龙。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嚼舌根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jiáo shé gēn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뒷공론을 하다, 쓸데없는 험담을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"那些躲在屏幕背后的键盘侠，天天在网上嚼舌根、网暴高分女学生，真是令人气愤。"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别在背后嚼舌根，有什么不满意的直接当面跟他说清楚。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拍脑门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pāi nǎo mén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충동적으로 판단하다, 주먹구구식으로 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"暑假规划不能靠家长拍脑门决定，那种精确到分钟的日程表往往会让孩子产生逆反心理。"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做市场决定不能只凭拍脑门，必须有真实可靠的数据支持才行。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连轴转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lián zhóu zhuàn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쉴 틈 없이 일하다, 쉬지 않고 (바쁘게)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"高考刚结束，许多自媒体为了抢流量连轴转地做直播、写文章，制造了不少焦虑。"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为了能在节前完成这批环保建材的交付，工厂的工人们已经连轴转了三天。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走过场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guò chǎng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형식적으로만 하다, 겉치레로 때우다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"有些高考志愿填报培训班只是为了圈钱，发的一些所谓“官方证书”完全是在走过场，没有含金量。"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这次的安全大检查必须严格落实，绝对不能敷衍了事、走过场。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挡箭牌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dǎng jiàn pái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핑계거리, 구실, 방패막이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"那些网暴考生的自媒体，不能把“言论自由”当做伤害别人的挡箭牌。"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每次迟到你都拿堵车当挡箭牌，大家早就听腻了。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挑刺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tiāo cì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꼬투리를 잡다, 트집을 잡다, 딴지를 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"女孩高考取得高分，却有一些自媒体在人家的志愿选择上挑刺，不断带节奏制造舆论。"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他这个方案已经写得很完美了，你没必要为了挑刺而故意去挑刺。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帮倒忙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bāng dào máng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도우려다 오히려 해를 끼치다, 긁어 부스럼을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"家长本来想帮孩子规划暑假，但如果盲目制定高强度作息表，反而是帮倒忙，让孩子更厌学。"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我本来是想帮他洗碗的，结果把盘子打碎了，真是帮倒忙。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砸锅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zá guō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일을 그르치다, 망치다, 실패하다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"高考志愿填报是一件大事，千万不能粗心大意导致砸锅，否则后悔莫及。"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放心吧，这次的签约仪式我已经排练过很多次了，绝对不会砸锅的。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睁眼瞎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zhēng yǎn xiā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까막눈, 보고도 모르는 척하는 사람, 무지한 사람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"网上很多网民不看客观事实，只跟着自媒体起哄，简直是睁眼瞎，跟风黑别人。"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现在的智能设备虽然方便，但对不识字的老人来说，他们面对这些屏幕就像是睁眼瞎。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看热闹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kàn rè nao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구경꾼 노릇을 하다, 제삼자로서 불 구경하듯 구경하다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"网上很多键盘侠并不是真的关心这件事，只是在看热闹。"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遇到别人发生争执，我们不应该围在一起看热闹，而应该主动调解。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吃定心丸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dìng xīn wán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안심하다, 마음을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"看到录取通知书的那一刻，焦虑了一整周的家长终于吃了定心丸。"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医生的权威解释给焦急等待的患者家属吃了一颗定心丸。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避重就轻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zhòng jiù qīng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중요한 일(책임)은 피하고 가벼운 일만 다루다, 핵심을 회피하다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"面对媒体关于环保超标的质问，该企业避重就轻，只谈公益捐款。"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面对家长的投诉，培训机构负责人避重就轻，不肯正面回答问题。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打马虎眼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mǎ hu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얼렁뚱땅 넘어가다, 눈가림하다, 시치미 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"别想在我面前打马虎眼，合同细节里的这些问题我看得清清楚楚。"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环保督察非常严格，任何化工企业都别想在排污数据上打马虎眼。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干瞪眼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gān dèng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뻔히 보면서도 손을 쓰지 못하다, 안타까워하며 발만 동동 구르다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"查分系统因为人数过多崩溃了，家长和考生在电脑前干瞪眼，毫无办法。"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车子在半路没电了，附近又没有充电桩，我们只能坐在车里干瞪眼。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爆冷门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lěng mén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이변을 낳다, 예상 밖의 대성공(또는 실패)을 거두다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"谁也没想到，今年高考全省第一名竟然是一所普通中学的学生，真是爆了冷门。"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在昨晚的世界杯比赛中，名不见经传的小队击败了上届冠军，爆了大冷门。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出洋相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yáng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웃음거리가 되다, 망신살이 뻗치다, 실수를 저질러 창피를 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"出发前不做好防暑准备，到了海滩中暑晕倒，那可就要出洋相了。"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填报志愿一定要反复核对学校代码，千万别因为一时粗心出了洋相。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