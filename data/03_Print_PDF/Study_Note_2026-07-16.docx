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2026-07-16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25개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睦邻友好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mù lín yǒu hǎo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이웃나라와 친하게 지내다; 선린우호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"中俄两国之间一直保持着睦邻友好关系。"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我们希望与所有邻国保持睦邻友好的关系。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发展繁荣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fā zhǎn fán róng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발전하고 번영하다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"技术进步最终是为了促进人类社会的发展繁荣。"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我们期待城市经济能够持续发展繁荣。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促进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cù jìn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촉진하다, 증진시키다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"我们应该共同努力，促进经济的可持续发展。"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教育改革有助于促进社会公平和进步。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高质量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gāo zhì liàng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고품질의, 수준 높은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"现在人们对生活质量的要求越来越高，都追求高质量的生活。"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这家公司致力于提供高质量的产品和服务。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小车不倒只管推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xiǎo chē bù dǎo zhǐ guǎn tuī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오뚝이가 넘어지지 않는 한 계속 밀고 나간다; 포기하지 않고 꾸준히 나아가다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"面对困难，袁熙坤大师总是抱着“小车不倒只管推”的精神坚持下去。"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即使前方有挑战，我们也要“小车不倒只管推”，坚持到底。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干货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gān huò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핵심 내용, 알짜배기 정보, 실용적인 정보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"这场讲座有很多干货，对我很有启发。"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请你直接说干货，不要绕弯子。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履行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lǚ xíng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(의무, 약속 등을) 이행하다, 수행하다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"作为一名员工，我们必须认真履行自己的职责。"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公司将严格履行合同条款，确保项目顺利完成。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留住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liú zhù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붙잡아 두다, 보유하다, 놓치지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"企业要想长远发展，必须想办法留住核心人才。"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我们要努力提升服务质量，留住更多的老客户。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求职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qiú zhí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구직하다, 일자리를 찾다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"最近毕业生求职竞争非常激烈，找工作不容易。"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他正在积极准备简历，希望能找到一份满意的工作。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圆梦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yuán mèng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꿈을 이루다, 소원을 성취하다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"通过自己的努力，他终于圆了出国留学的梦。"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帮助更多贫困儿童圆梦读书是我们的目标。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沦为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lún wéi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~로 전락하다, ~이 되다 (주로 좋지 않은 결과)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"如果不提高警惕，公司很可能会沦为竞争对手的附庸。"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他因为赌博，最终沦为了一无所有的流浪汉。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借助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jiè zhù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~의 힘을 빌리다, ~을 이용하다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"现代社会，我们可以借助互联网获取各种信息。"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借助大数据分析，我们能更精准地把握市场趋势。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倾斜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qīng xié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기울다, 기울어지다, (~쪽으로) 치우치다, (~을 우대하다)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"公司的政策倾向于向基层员工倾斜，提高他们的待遇。"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这次招聘政策向应届毕业生倾斜，提供了更多机会。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扎根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zhā gēn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뿌리내리다, 확고히 자리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"这个理念已经在年轻一代心中深深扎根了。"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他选择在这座小城市扎根，贡献自己的力量。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干涉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gān shè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간섭하다, 개입하다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"我们不应该随意干涉别人的私人生活。"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任何国家都无权干涉他国内政。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复读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fù dú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(재수를 위해) 재수하다, (유급하여) 같은 학년을 다시 다니다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"他去年高考没考好，决定复读一年再考。"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很多学生为了考上理想的大学而选择复读。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破产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pò chǎn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파산하다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"由于经营不善，那家老牌企业最终宣告破产。"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这家公司因为资金链断裂，很快就破产了。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实习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shí xí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실습하다, 인턴으로 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"很多大学生都会在暑假找机会去公司实习。"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她正在一家跨国公司实习，学习了很多东西。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招标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zhāo biāo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입찰 공고를 내다, 입찰하다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"这个工程项目正在进行公开招标。"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我们正在为新项目进行国际招标。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取得进展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qǔ dé jìn zhǎn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진전을 이루다, 진척을 보이다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"在项目初期阶段，我们已经在技术研发上取得了显著进展。"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经过团队的不懈努力，销售额终于取得了突破性进展。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带火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dài huǒ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인기를 끌게 하다, 붐을 일으키다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"这部电影的成功带火了一系列相关旅游景点。"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短视频平台的挑战活动意外地带火了这家小店的特色美食。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筑牢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zhù láo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단단히 구축하다, 튼튼하게 다지다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"我们必须筑牢城市安全防线，确保人民生命财产安全。"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只有筑牢知识基础，才能在未来的学习中走得更远。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面向社会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miàn xiàng shè huì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사회를 대상으로 하다, 대외적으로 공개하다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"本次招聘是面向社会公开选拔优秀人才。"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新的政策出台后，将面向社会广泛征求意见。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逐梦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zhú mèng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꿈을 좇다, 꿈을 추구하다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"青年们应该勇敢地逐梦，为理想而奋斗。"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在这座城市，许多创业者都在为自己的理想逐梦。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升学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shēng xué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(상급 학교로) 진학하다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"今年的升学竞争异常激烈，考生们都非常努力。"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为了孩子的升学问题，家长们绞尽脑汁，费尽心思。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