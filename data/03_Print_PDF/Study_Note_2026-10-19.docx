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2026-10-19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紧锣密鼓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jǐn luó mì gǔ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대대적으로 준비하다, 긴박하게 추진하다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"APEC工商领导人峰会迎来倒计时1个月，各项筹备工作正在紧锣密鼓地进行。"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为了下周的发布会，全公司都在紧锣密鼓地筹备着。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扯大旗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chě dà qí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명분을 내세우다, 핑계를 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"不能借着环保的幌子扯大旗，却在私底下乱扔垃圾。"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他总是扯着为公司着想的大旗，实际上全是个人私利。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打比方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bǐ fang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비유를 들다, 예를 들어 설명하다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"用打比方的方式解读政策图表，能让普通群众一目了然。"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老师打了个很生动的比方，大家立刻就听懂了这个概念。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