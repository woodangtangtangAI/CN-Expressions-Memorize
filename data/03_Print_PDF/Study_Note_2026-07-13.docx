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2026-07-13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24개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绽放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zhànfàng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(꽃이) 만개하다, (재능/잠재력이) 활짝 피어나다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"深耕美育润童心 潜心育人绽芳华."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经过多年的努力，她的设计才华终于在国际舞台上绽放。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标杆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biāogān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(업계/분야의) 기준, 모범이 되는 모델, 벤치마크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"以先进为标杆、以榜样为力量！金沙双星社区表彰优秀高..."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这家公司是行业内的标杆企业，值得我们学习。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规划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[동사/명사]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guīhuà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계획하다, 기획하다 (동사); 계획, 기획 (명사)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"《美丽中国建设“十五五”规划》开出财金“药方”."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我们正在规划明年的市场推广方案。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捡起来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jiǎn qǐ lái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(중단했던 습관/취미 등을) 다시 시작하다, 다시 배우다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"每天上午还会弹一个小时左右的琴——“把过去的爱好重新捡起来。”"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工作忙了很久，终于有时间把荒废的英语重新捡起来了。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得心应手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déxīn yìngshǒu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마음먹은 대로 되다, 익숙해서 손쉽다, 능숙하다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"童心巧手绘环保. ('巧手'에서 능숙함의 의미를 유추)"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经过一段时间的练习，他现在操作这台机器已经得心应手了。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充充电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[이합사/구어]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chōng chōng diàn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(지식이나 에너지 등을) 재충전하다, 새로운 것을 배우다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"暑假尝试“三段式”过法：孩子不累，开学不慌. (방학 중 재충전의 맥락)"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忙碌了一周，周末我想好好在家充充电，看看书。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发表讲话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fābiǎo jiǎnghuà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연설/담화를 발표하다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"国家主席习近平将出席大会开幕式并发表主旨讲话。"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会议主席在开幕式上发表了热情洋溢的讲话。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整体情况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zhěngtǐ qíngkuàng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전반적인 상황, 전체적인 개요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"外交部发言人林剑13日在例行记者会上介绍大会整体情况。"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请你向大家介绍一下项目的整体情况和目前遇到的挑战。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表态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biǎo tài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태도를 표명하다, 입장을 밝히다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"他多次表态。"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对于公司的这项新政策，部门经理还没有明确表态。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留存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liú cún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보관하다, 남겨두다, 유지하다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"劳动合同什么时候签？个人需要留存吗？人社部解答."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这些历史文献被妥善地留存在图书馆里。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凝心聚力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níngxīn jùlì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마음을 모으고 힘을 합치다, 단결하여 역량을 집중하다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"深耕教研传薪火，凝心聚力备高考。"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为了共同的目标，全体员工凝心聚力，努力奋斗。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省吃俭用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shěngchī jiǎnyòng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절약하며 아껴 쓰다, 검소하게 생활하다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"张家界男孩省吃俭用高..."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为了早日买房，小王夫妻俩一直省吃俭用。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陪读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péi dú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아이의 학업을 위해 함께 살며 돌보다 (주로 부모나 가족이)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"小姨姨父一家主动提出高中陪读三年。"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为了孩子的学习，许多家长选择在学校附近陪读。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立行立改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lìxíng lìgǎi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즉시 행동하고 즉시 개선하다, 바로 실행하고 바로 고치다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"闻令速办解民忧 立行立改护校园。"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对于顾客的反馈，我们公司承诺立行立改，绝不推诿。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高效处置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gāoxiào chǔzhì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효율적으로 처리하다, 신속하고 효과적으로 조치하다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"宜城市高效处置南..."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面对突发事件，指挥中心迅速高效处置，避免了更大损失。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陡增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dǒu zēng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갑자기 증가하다, 급증하다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"后者可能让开学陡增焦虑。"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受疫情影响，近期线上购物订单量陡增。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结构突破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jiégòu tūpò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구조적 돌파, 구조적 혁신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"康森饰家FOSB欧松板：结构突破环保先行，赋能家居..."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要实现行业领先，必须在核心技术和产品结构上取得突破。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全速竞跑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quánsù jìngpǎo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전속력으로 질주하다, 치열하게 경쟁하다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"氢能万亿级赛道全速竞跑."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在这个瞬息万变的时代，各行各业都在全速竞跑，寻求发展机遇。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恶劣言论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èliè yánlùn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악의적인 발언, 모욕적인 언사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"外交部亚洲司负责人就日方涉“南海仲裁案裁决”恶劣言论..."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公众人物应注意自己的言行，避免发表恶劣言论。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科学规划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kēxué guīhuà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과학적인 계획/기획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"华兴教育高考复读，科学规划，让每一步都算数。"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无论是学习还是工作，都需要有科学规划才能提高效率。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传薪火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chuán xīn huǒ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유산/전통을 이어받다, 정신을 계승하다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"深耕教研传薪火，凝心聚力备高考——永州四中召开20..."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我们青年一代有责任传承和弘扬中华优秀传统文化，传薪火。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作息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zuò xī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일과 휴식 (시간), 생활 리듬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"另一种是彻底放飞，作息全凭“随缘”。"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规律的作息对身体健康和学习效率都有很大帮助。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招募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zhāo mù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모집하다, 채용하다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"海淀这20所中小幼学校招聘啦."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这家科技公司正在全球范围内招募顶尖的软件工程师。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解决民忧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jiějué mínyōu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국민들의 걱정/고민을 해결하다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"闻令速办解民忧 立行立改护校园——宜城市高效处置南..."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政府部门应该倾听民声，采取有效措施解决民忧。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