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2026-09-21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扬帆起航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yáng fān qǐ háng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돛을 올리고 출항하다, 새로운 목표나 여정을 향해 힘차게 출발하다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"上海市城管执法系统扬帆起航正当时，共绘城管新篇章。"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新项目正式启动，大家准备好扬帆起航了吗？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划得来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huá de lái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수지가 맞다, 이득이다, 해볼 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"鸡腿才1元一个，9.5元能吃三个菜，怎么算都划得来。"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买打折年卡每天只要两块钱，划得来。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划不来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huá bu lái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손해다, 수지가 안 맞다, 밑지는 장사다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"为了一点补贴跑那么远办手续，真划不来。"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为了省几块钱排队两小时，实在划不来。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互学互鉴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hù xué hù jiàn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서로 배우고 참고하다, 상호 벤치마킹하다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"在滇台企代表走进国企交流，互学互鉴共寻合作新空间。"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两个研发团队定期交流技术，互学互鉴共同进步。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咬咬牙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yǎo yǎo yá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이를 악물다, 꾹 참고 버티다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"课业压力虽然大，但只要咬咬牙，难关总会过去的。"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再咬咬牙坚持最后半个小时，我们就能交差了。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摸得着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mō de zháo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손에 닿다, 피부로 체감할 수 있다, 실질적이다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"城市治理不仅要有力度，更要让市民感受到看得见、摸得着的温度。"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提高员工福利必须是摸得着的实惠，而不是空头支票。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见成效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chéng xiào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성과를 거두다, 효과를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"智慧监管上线几个月就初见成效，食品安全投诉大幅下降。"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新政策推行不久便初见成效，市民纷纷点赞。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打基础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jī chǔ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기반을 다지다, 기초를 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"开学的军事训练和德育课，正是给年轻人踏入社会打基础。"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大学本科阶段主要任务就是把专业知识打好基础。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放宽心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 kuān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안심하다, 마음을 푹 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"食堂采购全程有智慧监管追溯，家长们尽管放宽心。"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手术很顺利，医生说恢复得好，你就放宽心吧。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