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2026-08-12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12개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查漏补缺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chá lòu bǔ quē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부족한 부분을 찾아 보완하다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"在平时地复习和自习中，最重要的就是精准查漏补缺，把没弄懂的知识点彻底搞懂。"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这次期中考试结束后，我们要好好总结，争取查漏补缺。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摆烂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bǎi làn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자포자기하다, 막나가다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"遇到困难绝不能选择直接摆烂，而是要想办法解决眼前的危机。"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虽然这次成绩不理想，但你也不能就这样直接摆烂啊。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严阵以待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yán zhèn yǐ dài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만반의 태세를 갖추고 기다리다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"面对台风的袭击，松江区教育系统各方力量迅速集结，严阵以待。"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面对即将来临的行业大考，整个团队都已经严阵以待。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闻令而动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wén lìng ér dòng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명령을 받자마자 지체 없이 움직이다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"在救援指令下达后，志愿服务团队闻令而动，第一时间赶赴现场。"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接到防汛通知后，救援队伍闻令而动，迅速展开排查。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添砖加瓦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tiān zhuān jiā wǎ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힘을 보태다, 기여하다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"大家都希望能为绿色低碳的环保事业添砖加瓦。"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每一个人都能为建设美丽的家园添砖加瓦。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减负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jiǎn fù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(부담/짐을) 줄여주다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"各地出台了多项切实举措，整治形式主义，真正为基层干部减负。"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学校通过优化作业设计，有效减轻了学生的学业负担。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打头阵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tóu zhèn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선봉에 서다, 앞장서다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"在这场抗击台风的守护战中，党员干部主动打头阵。"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面对这个高难度的课题，经理决定亲自打头阵。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雨后春笋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yǔ hòu chūn sǔn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우후죽순 (새로운 사물이 급격히 쏟아져 나옴)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"随着科创环境的改善，各类创客企业如雨后春笋般涌现出来。"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近几年，智能新能源汽车品牌如雨后春笋般在市场上冒了出来。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井井有条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jǐng jǐng yǒu tiáo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질서정연하다, 차곡차곡 수순에 맞게 정리되다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"虽然人员安置任务繁重，但现场指挥得当，一切安排得井井有条。"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即使面对突发的紧急状况，她也能把各项工作安排得井井有条。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莫衷一是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mò zhōng yī shì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의견이 분분하여 매듭을 짓지 못하다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"关于新学科的设立方案，大家讨论了很久，依然莫衷一是。"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对于这个市场策略的调整，内部高层至今仍然莫衷一是。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锦上添花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jǐn shàng tiān huā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금상첨화, 좋은 것에 더 좋은 것을 더하다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"顶尖名师的加入，为学校本就雄厚的师资力量锦上添花。"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优质的售后服务能为优秀的产品质量锦上添花。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防患于未然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fáng huàn yú wèi rán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사고나 재앙을 미연에 방지하다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"校园安全巡查制度的建立，目的就是防患于未然，杜绝隐患。"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定期进行设备维护保养，才能有效降低故障率，防患于未然。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