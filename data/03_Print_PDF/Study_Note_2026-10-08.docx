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2026-10-08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4개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假期余额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 qī yú 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남은 연휴 기간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"국경절 연휴가 끝나가면서 많은 사람들이 '남은 휴일이 며칠 없다'며 아쉬워하고 있습니다."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假期余额已不足，大家得赶紧调整作息准备上班了。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雷厉风行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léi lì fēng xíng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전광석화처럼 신속하게 일을 처리하다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"창구 직원이 막힘없이 신속하게 행정 처리를 완료하여 단 5분 만에 일을 끝낼 수 있었습니다."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新上任的经理做事雷厉风行，很快就解决了堆积已久的问题。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从娃娃抓起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cóng wáwa zhuā qǐ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어릴 때부터 철저히 가르치고 준비하다 (조기 교육/기초 육성)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"“三大球”等体育教育需要从娃娃抓起，全面提升学生体质。"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语言学习要从娃娃抓起，这时候孩子的模仿能力和记忆力最强。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有备无患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bèi wú huàn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유비무환 (준비가 있으면 걱정이 없다)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"面对国庆返程高峰，各交通部门提前做好了客流应急方案，有备无患。"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出门旅行前，在包里多带点常用药，有备无患总是好的。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