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2026-08-25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失之交臂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shī zhī jiāo bì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아깝게 기회를 놓치다, 눈앞에서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"因为几分之差，他与理想的大学失之交臂，最后决定复读一年。"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这次由于准备不充足，我们和那个大项目失之交臂了。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铲屎官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chǎn shǐ guān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반려동물 주인 (집사)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"高校允许带宠物上学，这让许多年轻的铲屎官兴奋不已。"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作为一名合格的铲屎官，每天下班后的第一件事就是给猫咪喂食。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客套话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kè tào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의례적인 인사말, 격식 차리는 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"两国代表一见面，先说了几句客套话，随后便切入了正题。"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大家都是自己人，那些客套话就免了吧，直接谈正事。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吃小灶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xiǎo zào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특별 대우를 받다, 특별 과외를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"作为重点培养的尖子生，老师每天放学后都会给他吃小灶。"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为了快速提高口语水平，他给自己请了一位外教单独吃小灶。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高大上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gāo dà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품격 있고 고급스럽다 (럭셔리하다)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"新开办的AI体验教室装备了最新一代的交互大屏，看起来特别高大上。"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这家公司的办公环境设计得非常高大上，让人羡慕。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张罗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zhāng luo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분주히 준비하다, 사람을 모으다, 챙기다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"眼看下周就要开学了，父母正忙着帮孩子张罗书包和各种文具用品。"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为了庆祝他的生日，朋友们这几天一直在张罗聚会的事。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铺张浪费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pū zhāng làng fěi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사치하고 낭비하다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"学校食堂提倡勤俭节约，坚决反对铺张浪费。"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举办婚礼虽然重要，但也没必要为了面子而铺张浪费。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叹为观止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tàn wéi guān zhǐ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절정에 달해 탄성을 지르다, 감탄을 금치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"看到这次AI中考系统的精准度，所有在场的校长都叹为观止。"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这部科幻电影的特效和视觉画面简直令人叹为观止。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告状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gào zhuàng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(윗사람에게 일러바치기 위해) 고자질하다, 고발하다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"这两个小朋友在体验活动中一吵架就跑去跟班主任告状。"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他在工作中遇到一点小矛盾就去向老板告状，让同事们很不满。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执着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zhí zhuó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집착하다, 고집하다, 끝까지 고수하다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"哪怕高考失利，这位姑娘依然对军校梦想非常执着，复读一年终于成功。"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他对科研工作的执着和追求，赢得了所有同事的尊重。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塞车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sāi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교통 체증이 발생하다, 차가 막히다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"今天开学第一天，校门口严重塞车，交警都在现场疏导。"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为了避免上班塞车，我每天早上都提早半小时出门。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가는 길이다, 동선이 겹치다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"既然我们都去市北实验学校，那我顺路开车带你一起去吧。"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没关系，我正好顺路去一趟超市，可以帮你把快递顺便拿回来。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见利忘义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lì wàng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눈앞의 이익을 보고 신의를 저버리다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"在商业谈判中，最害怕遇到那些见利忘义、临时变卦的合作伙伴。"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做人一定要讲信用，绝不能做出见利忘义的事来伤害朋友。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见多识广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duō shí guǎng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보고 들은 것이 많아 식견이 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"这位走访过多个国家的校长见多识广，办学理念也非常先进。"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张教授是一位见多识广的学者，在多个学术领域都非常有发言权。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树立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(관념, 모범, 믿음 등을) 올바르게 세우다, 확립하다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"班主任要在学生面前树立良好的榜样，引导他们健康成长。"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学校教育的重要目标之一，就是帮助学生树立正确的人生观和价值观。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