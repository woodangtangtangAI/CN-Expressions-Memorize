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xǐng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상기시키다, 주의를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"车尾流行挂“毛绒尾巴”？律师提醒！"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请你提醒会议室的同事，下午两点有重要会议。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流行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유행하다, 유행하는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"车尾流行挂“毛绒尾巴”？律师提醒！"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最近，线上学习在年轻人中越来越流行。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报名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míng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등록하다, 신청하다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"小升初5月22日报名！"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公司组织了一个羽毛球比赛，你想报名参加吗？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