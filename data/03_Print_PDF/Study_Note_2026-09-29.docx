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2026-09-29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15개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玻璃心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bō li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유리 멘탈, 쿠쿠다스 심장 (쉽게 상처받는 약한 마음)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"온라인상에서 쏟아지는 악성 댓글이나 비난을 견디지 못하고 쉽게 좌절하는 사람들의 연약한 멘탈을 비유하는 단어이다."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做自媒体工作就不能有玻璃心，必须要能承受各种各样的评价。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烧脑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shāo nǎo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머리를 많이 써야 하는, 지적으로 복잡하고 흥미진진한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"단순한 오락거리를 넘어, 복잡한 인과관계나 치밀한 지적 논리를 요구하는 콘텐츠나 경제 구조를 묘사한다."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这部悬疑电影剧情环环相扣，实在太烧脑了。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冤枉钱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yuān wang qián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아깝게 낭비한 돈, 안 써도 될 곳에 쓴 돈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"허위 친환경 마케팅이나 과장된 광고에 속아 정가보다 훨씬 높은 비용을 지불하는 어리석은 소비를 의미한다."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买东西前要做足功课，免得花冤枉钱买到假货。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华而不实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huá ér bù shí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빛 좋은 개살구, 겉만 번지르르하고 실속이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"디자인만 그럴듯하고 실제 내구성이나 친환경 실용성은 전혀 고려되지 않은 가구 등의 겉모습을 풍자하는 성어이다."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买家具不能只看外观，华而不实的产品用不了多久就会坏。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出力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chū 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힘을 쓰다, 공을 들이다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"环保不仅需要政策，更需要每个人为城市治理出力。"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为了这次项目能顺利上线，大家都出了不少力。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做主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zuò zhǔ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결정권을 갖다, 주관하다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"在学生实践活动的安排上，老师不能完全替学生做主。"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这件事情你还是自己做主吧，毕竟是你自己的职业规划。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变脸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biàn liǎn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태도를 갑자기 바꾸다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"有些人面对质量投诉时立刻变脸，完全不负责任。"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刚才还谈笑风生，怎么提起赔偿问题就变脸了？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下场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xià chǎng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결말(주로 나쁜 상황)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"忽视质量问题的商家，最终的下场只有被市场淘汰。"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如果不遵守规则，这就是他迟早要面临的下场。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入坑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rù kēng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좋아하게 되다, 취미에 빠지다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"很多年轻人因为养多肉而入坑，从此一发不可收拾。"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朋友送了我一本小说，结果我彻底入坑了。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站位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 표현]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zhàn wèi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입장, 위치 선정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"企业在谈环保时，必须具备全局站位。"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我们需要从更高的站位来审视这个战略方向。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共生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 표현]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gòng shēng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상생, 공생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"城校共生，是推动大学城发展的关键。"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我们追求的是企业与环境之间的良性共生。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量力而行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liàng lì ér xíng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자신의 능력에 맞게 행동하다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"参与实践活动应量力而行，不要给学生太大压力。"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无论工作还是生活，都要学会量力而行。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免疫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miǎn yì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(유혹에) 무뎌지다, 초연해지다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"孩子对零食突然免疫，让家长省心不少。"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听多了这种场面话，我都产生免疫力了。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盘点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 표현]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pán diǎn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정리하다, 총괄하다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"各大高校借华诞之机，盘点过去的发展成就。"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年末了，我们来盘点一下今年的工作成果。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靠山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kào shān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든든한 배경, 의지할 곳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"对于民企来说，完善的制度就是最好的靠山。"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靠山山倒，靠人人跑，最后还是得靠自己。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