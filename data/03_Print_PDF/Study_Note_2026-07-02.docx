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打不起精神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bù qǐ jīngshen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기운이 나지 않다, 의욕이 없다, 축 처지다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"고등학교 3학년 때 친구가 중요한 시험에서 실리한 후, "요즘 계속 打不起精神, 아무것도 하고 싶지 않아"라고 말했다."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昨天通宵加班，今天早上我一直打不起精神。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排期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páiqī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(일정/계획을) 잡다, 스케줄을 짜다, 일정을 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"민박집의 주문이 너무 많아서 6개월 후까지 '排期'되었다."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下个月的会议排期已经确定了吗？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涌入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yǒngrù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(사람/물자/감정 등이) 물밀듯이 밀려들다, 쇄도하다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"수능 고득점 소녀에게 사방에서 사랑과 관심이 '涌入'했다."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旅游旺季，大量游客涌入这座小城。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回归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huíguī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(원래의 상태/위치로) 돌아가다, 복귀하다, 회귀하다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"소녀와 그 가족이 '回归'하여 평온한 삶을 살 수 있기를 희망한다."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经历了多年的漂泊，他终于决定回归故里。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盘活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pánhuó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(죽은 자산/자원 등을) 활용하다, 활성화시키다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"226.9억 위안의 자산 '盘活'의 배경에 충칭이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如何盘活闲置资产，是公司当前面临的重要课题。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响应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xiǎngyìng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(요청/호소에) 응답하다, 호응하다,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"린스정장맞춤 린징판 울트라가 공식 출시되어 시장의 요구에 '响应'했다."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公司积极响应国家号召，支持环保事业。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违规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wéiguī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규정을 위반하다, 규칙을 어기다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"친양시 직업교육센터가 '违规' 학생에게 요금을 부과하여 벌금을 받았다."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任何违规操作都将受到严厉处罚。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罚款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fákuǎn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벌금을 부과하다, 벌금을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"광저우 도시직업기술학교가 '违规毁绿'으로 9.8만 위안의 '罚款'을 받았다."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他因为超速驾驶被交警罚款了。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砍伐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kǎnfá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(나무를) 베다, 벌채하다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"광저우 도시직업기술학교가 22그루의 나무를 '擅自砍伐'하여 벌금을 받았다."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保护森林资源，禁止随意砍伐树木。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争先恐后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zhēngxiān kǒnghòu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앞을 다투다, 서로 먼저 하려고 경쟁하다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"수능 고득점 소식에 학생들이 경쟁적으로 성적을 확인하려고 '争先恐后'로 몰려들었다."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演唱会门票一开售，粉丝们便争先恐后地抢购。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精打细算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jīngdǎ xìsuàn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꼼꼼하게 계산하다, 절약하다, 알뜰하다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"넉넉하지 못한 가정에서 가족들이 '精打细算'하며 생활비를 아꼈다."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过日子要精打细算，才能把钱花在刀刃上。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人山人海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rénshān rénhǎi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인산인해, 사람들로 붐비다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"'出圈'한 민박집에는 주말마다 '人山人海'의 관광객이 몰렸다."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节假日期间，热门景点总是人山人海。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一鸣惊人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yīmíng jīngrén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번에 세상 사람들을 놀라게 하다, 일약 유명해지다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"수능 고득점 소녀는 '一鸣惊人'하여 전국적인 화제가 되었다."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他平时默默无闻，没想到在这次比赛中一鸣惊人，获得了冠军。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不虚此行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xū cǐ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헛걸음하지 않았다, 온 보람이 있다, 기대 이상이었다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"아름다운 시골 민박집에 방문한 모든 손님들이 '不虚此行'이라고 칭찬했다."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这次旅行不仅欣赏了美景，还体验了当地文化，真是不虚此行。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爱不释手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ài bù shì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너무 좋아서 손에서 놓을 수 없다, 애지중지하다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"'순환 상점'의 독특한 분위기와 상품에 젊은이들이 '爱不释手'했다."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这本小说太精彩了，我拿到手里就爱不释手。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独当一面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dú dāng yī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가지 일을 책임지고 처리하다, 독자적으로 맡아서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 대학 졸업생들은 빠르게 성장하여 사회에서 '独当一面'할 수 있는 인재가 되었다."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经过几年的锻炼，他已经能够独当一面，负责整个项目了。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擦肩而过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cājiān'érgùo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스쳐 지나가다, 아깝게 놓치다, 인연이 닿지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"그녀는 고득점 기회를 아깝게 '擦肩而过'했지만, 다른 길을 찾아 성공했다."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我本来有机会出国留学，可惜因为一些原因和那个机会擦肩而过了。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四面八方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sì miàn bā fāng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사방팔방, 모든 곳에서, 여기저기서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"四面八方的爱心涌向这个拮据的小家。"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世界各地的游客从四面八方赶来，只为一睹这座古城的风采。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拮据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[형용사]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jié jū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경제적으로 곤궁하다, 빠듯하다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"四面八方的爱心涌向这个拮据的小家。"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因为失业，他们家的经济状况一直很拮据，生活压力很大。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万家灯火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wàn jiā dēng huǒ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만가의 불빛, 도시의 휘황찬란한 야경 (가정의 평화로운 모습 비유)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"亮化工程点亮迪庆高原村寨万家灯火。"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站在山顶俯瞰，城市里万家灯火，一片温馨祥和的景象。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填报志愿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tián bào zhì yuàn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(진학) 지원서를 작성하다, 지원 학교/학과를 기입하다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"为帮助考生更科学地填报志愿，小编整理了中南林业科技大学..."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高考结束后，如何科学合理地填报志愿成了考生和家长最关心的问题。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急需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jí xū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급히 필요하다, 절실히 요구되다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"近三年学校深耕国家战略急需领域，仅材料科学与工程学院..."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灾区目前急需医疗物资和干净的饮用水。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登攀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dēng pān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등반하다, 높은 곳을 오르다 (목표 달성, 발전 등을 비유)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"十年德润，三度登攀：一所高中的“阶梯成长”育人样本。"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他一生都在科学的高峰上不断登攀，为人类进步做出了巨大贡献。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