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2026-06-16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炸锅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zhà guō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발칵 뒤집히다 (사람들이 흥분하거나 소동이 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"听到这所学校毕业生100%进世界前50的消息，家长群里瞬间炸锅了。"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公司突然宣布要取消年终奖，整个办公室顿时炸锅了。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有一套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yī tào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자기만의 특별한 노하우가 있다, 솜씨가 보통이 아니다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"这支青年团队在解决复杂技术问题方面，确实非常有一套。"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李老师在调动学生积极性这方面真的很有一套，大家都爱上他的课。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不靠谱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kào pǔ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믿을 수 없다, 신뢰성이 떨어지다, 어설프다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"原以为提交AI生成的照片当证据能瞒过去，结果这种不靠谱的做法被法官一眼识破了。"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找合作伙伴千万不能找那种满嘴大话、办事不靠谱的人。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露馅儿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lòu xiànr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비밀이나 거짓말이 탄로나다, 들통나다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"李某试图用修改过的假照片来蒙混过关，结果法官一核对细节就露馅儿了。"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他本来想假装懂法语，结果一开口跟法国人说话就露馅儿了。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一技之长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jì zhī cháng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 가지 전문적인 기술이나 특기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"高职院校的学生通过各种技能大赛，练就了足以立足社会的一技之长。"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不管时代怎么变，只要拥有一技之长，走到哪里都不怕找不到工作。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眼高手低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yǎn gāo shǒu dǐ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눈만 높고 실력은 형편없다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"有些考生盲目拒绝名校保送，老师担心他眼高手低，在高考中吃亏。"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年轻人找工作不能眼高手低，要先从基层做起积累经验。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打退堂鼓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tuì táng gǔ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도중에 포기하다, 꽁무니를 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"高考冲刺虽然辛苦，但已经走到了这一步，绝对不能半途打退堂鼓。"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刚开始学游泳觉得特别难，我甚至想过打退堂鼓，但最后还是坚持下来了。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一清二楚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qīng èr chǔ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아주 명명백백하다, 또렷하다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"专业团队提交了完备的证据链，把用人单位的各种违规操作扒得一清二楚。"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合同条款已经写得一清二楚了，双方都必须按规定执行。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凑热闹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còu rè nao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구경거리에 합세하다, 유행에 편승하다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"看到车站里举办精美的国画展，过往的旅客纷纷围上去凑热闹拍照打卡。"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听说那家新开的奶茶店在打折，走，我们也去凑个热闹。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挑大梁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tiāo dà liáng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중요한 기둥 역할을 하다, 메인 책임을 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"在这项国家级的青年科研项目中，有很多年轻的技术骨干开始挑大梁。"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这次的大型晚会，导演决定让新来的主持人来挑大梁。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留一手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liú yī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만약을 대비해 한 수 숨겨두다, 노하우를 다 가르쳐주지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"那名工程师在离职前不仅没有留一手，反而偷偷带走了核心的技术资产。"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师傅教徒弟手艺的时候，多多少少都会自己留一手。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钻空子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zuān kòng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허점을 노리다, 틈새를 이용하다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"一些不法企业企图不签劳动合同来钻法律空子，以此逃避工伤赔偿责任。"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规则制定得不够严密，就会给不法分子留下钻空子的机会。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唱反调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chàng fǎn diào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딴지를 걸다, 반대로 행동하여 엇나가다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"处于青春叛逆期的孩子，常常喜欢和父母及学校的规定唱反调。"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开会时大家都同意这个方案，只有他一个人故意和经理唱反调。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出风头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fēng tou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튀고 싶어 하다, 주목받으려 나서다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"有些车主为了在马路上出风头，故意在车尾挂上夸张的毛绒尾巴饰品。"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他在社交媒体上发布那些炫富的视频，无非就是想出风头罢了。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走弯路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zǒu wān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시행착오를 겪다, 비효율적인 길을 돌아가다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"有名师在前方指引，青年教师们在办学实践中就能少走许多弯路。"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多听听过来人的建议，可以让你在创业的过程中少走弯路。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泼冷水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pō lěng shuǐ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찬물을 끼얹다, 초를 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"当学生提出具有创意的想法时，老师不应该一味地批评指责，更不能直接泼冷水。"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大家都对这个新项目兴致勃勃，你先别急着给大家泼冷水。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打主意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zhǔ yi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딴마음을 품다, (나쁜 목적으로) 잔머리를 굴리다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"有些心怀不轨的员工，利用职务便利对公司的高纯度原材料打起了主意。"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你别想打那笔公款的主意，财务审计查得很严的。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有两下子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liǎng xià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제법 실력이 있다, 보통이 아니다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"这些小朋友能用废弃矿泉水瓶做成精致的绿植花盆，动手能力确实有两下子。"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看他写代码的速度和质量，就知道这个新来的程序员确实有两下子。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套近乎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tào jìn hū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친한 척 굴다, 사근사근하게 굴며 환심을 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"网络诈骗犯往往会先通过各种方式跟受害人套近乎，骗取信任后再实施诈骗。"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那个人一见面就跟我套近乎，肯定是有什么事情想求我帮忙。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走后门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zǒu hòu mén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빽을 쓰다, 부정한 방법으로 청탁하다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"这所重点高中的招生政策十分公平公正，绝不允许任何人通过走后门入学。"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我们公司招聘一向公开透明，绝不接受任何走后门的关系户。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吃闭门羹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bì mén gēng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문전박대당하다, 거절당하다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"家属去涉事单位讨要工伤赔偿，结果不仅吃了闭门羹，连老板的电话也打不通了。"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他好几次想约见那位投资人，结果都吃了闭门羹，连面都没见上。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开绿灯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 lǜ dēng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승인해 주다, 편의를 봐주다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"为了吸引并留住优秀的文旅商户，当地相关部门在审批手续上为其特意开了绿灯。"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为了支持这个环保项目的快速落地，市政府各部门决定特事特办，一路开绿灯。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