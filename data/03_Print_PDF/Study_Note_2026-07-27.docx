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2026-07-27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13개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抓瞎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zhuā xiā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어찌할 바를 몰라 당황하다, 대책이 없이 막막해지다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"如果事前不做好周密规划，一旦遇到突发状况就会彻底抓瞎。"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电脑突然坏了，又没有备份文件，这下我彻底抓瞎了。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划算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huá suàn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가성비가 좋다, 이득이다, 계산이 맞다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"参与环保旧物换图书活动，既能保护环境又能拿到新书，非常划算。"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这款手机现在搞促销打折，买下来特别划算。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露马脚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lòu mǎ jiǎo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꼬리가 잡히다, 숨겨진 허점이나 정체가 드러나다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"谎言说得再逼真，时间一长也难免会露马脚。"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警方仔细排查细节，凶手很快就露出了马脚。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起跑线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qǐ pǎo xiàn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출발선, 경쟁의 시작점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"许多家长为了不让孩子输在起跑线上，从小就报名各种补习班。"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良好的家庭教育能给孩子提供一个更好的起跑线。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抢手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qiǎng shǒu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불티나게 팔리다, 매우 인기가 높다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"这家市属国企发出的岗位招聘信息一经公布，就成为了求职市场上的抢手货。"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暑期热门景点的门票非常抢手，需要提前预约。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吹牛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chuī niú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허풍을 떨다, 뻥치다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"他这个人就喜欢说大话吹牛，你可千万别完全相信他。"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他总是爱在朋友面前吹牛，大家早已见怪不怪了。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避风港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bì fēng gǎng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안식처, 피난처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"无论在外工作遇到多大的压力，温馨的家永远是疲惫心灵的避风港。"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对我来说，图书馆就是避开喧嚣的避风港。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掉以轻心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diào yǐ qīng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방심하다, 가볍게 여겨 주의를 소홀히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"尽管目前进展顺利，但我们依然不能掉以轻心。"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面对重要考试，任何小细节都不能掉以轻心。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炒冷饭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chǎo lěng fàn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(새로운 내용 없이) 우려먹다, 재탕하다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"这部电影的剧情毫无创新，完全是在炒冷饭。"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每次开会他都重复老话题，大家都很讨厌他炒冷饭。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穿小鞋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chuān xiǎo xié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(남몰래) 괴롭히다, 골탕 먹이다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"他因为顶撞了主管，担心以后会被穿小鞋。"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职场中要学会沟通，避免因为误会而被别人穿小鞋。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占上风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zhàn shàng fēng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우세를 점하다, 주도권을 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"在昨晚的辩论赛中，反方观点明显占了上风。"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凭借出色的产品质量，我们在市场竞争中占了上风。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见外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jiàn wài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서먹하게 굴다, 남으로 여기다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"咱们都是多年的老朋友了，互相帮忙别太见外。"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来我家吃饭就像在自己家一样，千万别见外。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顾此失彼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gù cǐ shī bǐ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이것저것 다 챙기지 못하다, 하나에 신경 쓰다 다른 것을 놓치다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"同时处理太多任务，很容易出现顾此失彼的情况。"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在追求速度的同时忽略了质量，往往会顾此失彼。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