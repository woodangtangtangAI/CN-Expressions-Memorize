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B42828"/>
          <w:sz w:val="30"/>
          <w:rFonts w:eastAsia="Microsoft YaHei" w:ascii="맑은 고딕"/>
        </w:rPr>
        <w:t>📝 Daily Chinese Study Note  |  2026-05-27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107개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帮忙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bāng máng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돕다, 도움을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"你能帮我个忙吗？"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项目遇到困难时，同事们都来帮忙。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见面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"我们明天下午见面谈吧。"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我们在会议室 and 新客户见面了。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聊天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liáo tiān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이야기하다, 수다 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"闲着没事，大家就聚在一起聊天。"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茶歇时间，同事们在茶水间聊天。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请假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qǐng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휴가를 내다, 결근하다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"我今天身体不太舒服，想请个假。"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他因为家里有事，向经理请假了。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放心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안심하다, 마음을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"听到你这么说，我就放心了。"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这件事交给他做，我很放心。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担心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걱정하다, 염려하다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"别担心，一切都会好起来的。"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经理很担心项目的进度。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生气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shēng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화내다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"他为了一点小事就生气了。"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客户对我们的服务很不满意，甚至生气了。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满意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mǎn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"大家对这次的方案都很满意。"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领导对我的工作表现表示满意。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迟到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chí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"今天路上塞车，所以我迟到了。"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在职场上，开会迟到是非常失礼的。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结束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 shù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끝나다, 마쳐지다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"会议已经结束了，大家可以散了。"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这次为期三天的培训终于结束了。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成功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chéng gōng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성공하다, 성공적인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"只要坚持努力，就一定会成功。"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新产品发布会举办得非常成功。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失败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 bài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실패하다, 실패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"失败是成功之母。"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虽然这次尝试失败了，但我们学到了很多。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适应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yìng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적응하다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"我来中国一个月了，已经适应了这里的生活。"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新员工需要时间来适应公司的文化。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偶尔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ǒu ěr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가끔, 때때로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"他平时很忙，偶尔才会去运动。"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同事们偶尔会下班后一起吃个饭。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果然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guǒ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역시, 과연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"天空乌云密布，果然下起雨来了。"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经过努力，我们果然拿下了这个项目。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竟然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jìng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뜻밖에, 놀랍게도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"这么简单的题目，你竟然做错了。"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他竟然在会议上直接反驳了总经理的意见。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顺便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biàn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하는 김에, 편의에 따라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"你去超市的时候，顺便帮我买瓶水。"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我去楼下复印资料，顺便帮你把咖啡带上来。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恐怕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kǒng pà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아마도 (우려스러움)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"今天天色不好，恐怕要下雨。"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这个项目恐怕无法在月底前完成了。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估计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gū jì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추측하다, 대략 ~일 것이다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"我估计他今天不会来了。"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估计这次的市场推广活动需要一周时间。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关键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[NOUN/ADJECTIVE]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guān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관건, 핵심적인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"解决这个问题的关键在于沟通。"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现在的关键 is 确保产品按时交付。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甚至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shèn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심지어, ~조차도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"他忙得连吃饭，甚至睡觉的时间都没有。"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许多员工对新政策表示不解，甚至有人辞职。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无论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lùn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~에 상관없이, ~를 막론하고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"无论明天下雨还是晴天，我都要去。"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无论遇到什么困难，我们都要坚持下去。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既然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기왕 ~한 바에야, ~한 이상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"既然你决定了，就放手去做吧。"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既然方案已经通过，我们就开始分工吧。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哪怕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nǎ pà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설령 ~할지라도, ~이더라도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"哪怕只有一点希望，我也不会放弃。"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哪怕加班到深夜，我们也要把报告赶出来。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否则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fǒu zé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그렇지 않으면, 만약 그렇지 않으면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"你要快点出发，否则就迟到了。"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我们必须控制预算，否则会超出开支。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除非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chú fēi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~해야만, ~하지 않는 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"除非下大雨，否则我们按原计划进行。"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除非客户主动要求，否则不要修改合同条款。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稍微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shāo wēi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약간, 조금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"请稍微等一下，我马上就来。"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这个报告的格式需要稍微调整一下。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靠谱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kào pǔ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믿음직하다, 확실하다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"大家都说他做事很靠谱。"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找一个靠谱的合作伙伴非常重要。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泡汤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pào tāng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물거품이 되다, 수포로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"因为天气原因，我们的旅行计划泡汤了。"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如果今天拿不到签字，这个合同就泡汤了。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没戏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희망이 없다, 가망이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"这次考试我没复习好，估计没戏了。"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那个客户已经选了别的公司，我们这次没戏了。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拍马屁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pāi mǎ pì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아첨하다, 비위를 맞추다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"他总是喜欢在领导面前拍马屁。"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职场上靠实力说话，而不是靠拍马屁。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炒鱿鱼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chǎo yóu yú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해고하다, 잘리다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"因为经常迟到，他被公司炒鱿鱼了。"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他决定主动辞职，而不是等着被炒鱿鱼。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拖后腿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hòu tuǐ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발목을 잡다, 지장을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"我得努力，不能给大家拖后腿。"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团队合作中，任何人的失误都可能拖后腿。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伤脑筋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shāng nǎo jīn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머리를 썩이다, 골치 아프다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"孩子的教育问题真让人伤脑筋。"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这个棘手的系统Bug让技术部门非常伤脑筋。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随大流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suí dà liú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대세를 따르다, 남들 하는 대로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"我没有特别的想法，就随大流吧。"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做市场调研时不能只随大流，要有独特眼光。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烂摊子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làn tān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엉망이 된 상황, 수습하기 힘든 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"他辞职了，留下了一个烂摊子给我。"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新任经理的任务就是收拾前任留下的烂摊子。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卖关子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mài guān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뜸을 들이다, 궁금하게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"别卖关子了，快告诉我结果吧。"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发布会上，主讲人故意卖关子，最后才宣布价格。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打交道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jiāo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관계를 맺다, 접촉하다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"我经常和不同部门的人打交道。"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做销售工作，每天都要和各种客户打交道。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039.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拖延症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tuō yán zhèng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미루는 습관, 미루기 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"我的拖延症越来越严重了，报告还没写。"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战胜拖延症的第一步是制定详细的计划。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碰钉子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pèng dīng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거절당하다, 퇴짜 맞다, 난관에 부딪히다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"他去找经理提建议，结果碰了钉子。"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推销新产品时，碰钉子是常有的事。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没准儿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zhǔnr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아마도, 어쩌면, 확실하지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"没准儿他今天下午就回来了。"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这天气没准儿一会就要下雨，带上伞吧。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效率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xiào lǜ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효율, 능률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"提高工作效率是每个公司的目标。"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合理的工时安排可以大幅提高团队效率。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沟通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gōu tōng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소통하다, 소통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"跨部门沟通需要更多的耐心。"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我们会后需要和客户进一步沟通细节。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汇报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huì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보고하다, 보고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"我需要向总监汇报这个项目的进展。"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每周五下午是团队进行工作汇报的时间。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反馈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fǎn kuì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피드백을 주다, 피드백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"我们收到了很多用户的使用反馈。"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请针对这次的方案稍微反馈一下您的意见。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加班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bān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야근하다, 초과 근무하다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"为了赶进度，今天大家都要加班。"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我不喜欢无意义的加班，效率更重要。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预算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yù suàn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예산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"这个项目的预算非常有限。"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我们需要重新核算下个季度的预算。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合同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tong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계약서, 계약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"双方已经在合同上签字了。"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请在正式签字前仔细检查合同条款。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049.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客户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kè 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고객, 바이어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"客户对我们的新产品很感兴趣。"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维护好老客户的关系是销售的重点。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方案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fāng 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방안, 계획안, 솔루션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"我们准备了两个方案供客户选择。"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这个策划方案还需要做一些细节修改。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招聘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pìn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채용하다, 모집하다, 채용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"公司正在招聘高级软件工程师。"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这次的人才招聘会吸引了很多人参加。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顺其自然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qí zì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자연의 순리에 따르다, 흘러가는 대로 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"尽力就好，剩下的就顺其自然吧。"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对于很多无法控制的事情，我们只能顺其自然。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乱七八糟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luàn qī bā zāo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엉망진창이다, 야단법석이다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"他的房间收拾得乱七八糟的。"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没有合理的管理，整个项目进度会变得乱七八糟。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粗心大意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cū xīn dà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주의 깊지 못하고 소홀하다, 덜렁대다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"因为他的粗心大意，数据算错了。"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做财务工作绝对不能粗心大意。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力所能及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suǒ néng jí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힘이 닿는 데까지, 능력이 미치는 범위 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"我会做一些力所能及的事情来帮忙。"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在自己力所能及的范围内向他人提供援助。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不可思议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kě sī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상상할 수 없다, 신기하다, 불가사의하다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"他竟然在一天内完成了所有工作，太不可思议了。"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公司能在一年内实现如此大的盈利，真是不可思议。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全力以赴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 lì yǐ fù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온 힘을 다해 몰두하다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"面对这次的机会，我们一定要全力以赴。"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团队成员都在全力以赴地为上线做准备。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实事求是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调 qiú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사실에 토대하여 진리를 탐구하다, 실사구시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"写报告时我们要实事求是，不能夸大事实。"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在分析失败原因时，我们必须坚持实事求是的态度。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059.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半途而废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tú ér fèi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중도에 그만두다, 포기하다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"做事情如果半途而废，就什么也做不成。"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既然已经开始学习中国语，就绝对不能半途而废。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理所当然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lǐ suǒ dāng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도리상 당연한 일이다, 당연하게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"工作做好了得到奖励是理所当然的。"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不要把别人的好意当做理所当然。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以防万一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 fáng wàn yī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만일의 사태에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"带上雨伞吧，以防万一。"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我们需要备份一下这些重要数据，以防万一。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说实话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shí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솔직히 말해서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"说实话，我不太同意这个决定。"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说实话，这个项目的时间表太紧张了。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实际上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jì shang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사실상, 실제로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"他嘴上说没事，实际上很担心。"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这个任务看似简单，实际上操作起来很复杂。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总的来说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zǒng de lái shuō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종합적으로 말하자면, 대체로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"总的来说，这次的会议非常成功。"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总의来说，新员工表现不错，就是有点粗心。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也就是说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yě jiù shì shuō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즉, 다시 말하자면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"他不说话，也就是说他默认了。"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项目延期了，也就是说我们这周末得加班。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无论如何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lùn rú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어쨌든, 무슨 일이 있어도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"无论如何，我今天都要把这件事办完。"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无论如何，我们要确保系统的安全性。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顺手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하는 길에 손쉽게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"请顺手把门关上。"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倒水的时候，顺手帮我接一杯咖啡。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亲自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qīn zì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친히, 직접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"总经理亲自去机场迎接客户了。"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这个问题太重要了，我必须亲自去确认。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069.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特意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tè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일부러, 특별히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"我是特意来向您道谢的。"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他今天特意穿了正装来参加重要的谈判。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故意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gù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고의로, 일부러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"对不起，我不是故意弄坏它的。"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他故意迟到，想用这种方式表达不满。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聚会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[NOUN/VERB]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jù huì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모임, 모이다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"周末我们有个同学聚会。"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部门决定这周五晚上聚会，大家一起吃晚饭。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倒霉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[ADJECTIVE/VERB]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dǎo méi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운수가 사납다, 재수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"今天真倒霉，刚出门就下大雨。"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别抱怨了，谁都有倒霉的时候。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辛苦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[ADJECTIVE/VERB]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kǔ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고생스럽다, 수고하다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"大家都辛苦了，今天早点回家吧。"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做运营工作确实很辛苦，但很有成就感。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开玩笑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wán xiào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농담하다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"他只是在开玩笑，你别当真。"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在严谨的商务谈判中，尽量少开玩笑。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毕业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bì yè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졸업하다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"我明年夏天就毕业了。"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毕业后，他选择留在北京的一家外企工作。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结婚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 hūn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결혼하다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"他们打算在今年国庆节结婚。"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得知他下个月要结婚的消息，大家都送上了祝福。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办事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일을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"他办事很有效率，大家都信任他。"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他今天请假出去了，听说去政府部门办事。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吵架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chǎo jià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말다툼하다, 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"他们俩因为一件小事吵架了。"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在办公室和同事吵架会造成很坏的影响。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079.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请客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qǐng kè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한턱내다, 대접하다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"今天我升职了，晚上我请客！"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为了感谢他的帮助，我特意请客吃了一顿大餐。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操心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cāo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신경 쓰다, 애태우다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"父母总是为孩子的前途操心。"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这个项目里里外外都需要经理一个人操心。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费心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[SEPARABLE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fèi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쓰다, 노고를 아끼지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"这件事情麻烦您多费心了。"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感谢您为我们这次的合作所付出的费心与努力。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得意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dé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득의양양하다, 마음에 들어 우쭐하다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"别太得意了，这次只是运气好。"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他拿到了优秀员工奖，露出了得意的笑容。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害羞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hài xiū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부끄러워하다, 수줍어하다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"她是个害羞的女孩，不爱说话。"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一站在台上演讲，他就觉得害羞，脸红了。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骄傲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jiāo 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거만하다, 자랑스럽다, 자부심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"取得了成绩也不能骄傲自大。"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他是我们全家人的骄傲。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诚实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chéng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성실하다, 정직하다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"做人要诚实，不能说谎。"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在商业合作中，诚实的态度是长期合作的基础。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活泼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huó pō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활발하다, 생기 넘치다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"他的性格很活泼，大家都喜欢他。"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会场的气氛需要活泼一点，不要太沉闷。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粗心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cū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꼼꼼하지 못하다, 덜렁대다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"他太粗心了，连自己的名字都写错了。"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粗心大意会导致很多本可以避免的失误。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耐心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[NOUN/ADJECTIVE]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nài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인내심, 참을성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"辅导孩子做作业需要极大的耐心。"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客服人员应该耐心解答客户的每一个问题。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089.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同情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tóng qíng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동정하다, 동정심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"我很同情他的遭遇。"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企业做公益活动，不仅仅是出于同情，更是社会责任。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幽默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yōu mò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유머러스하다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"他说话风趣幽默，总是能逗乐大家。"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幽默感在人际交往中是一个极大的加分项。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热情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[ADJECTIVE/NOUN]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rè qíng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열정적이다, 열정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"当地人对我们非常热情接待。"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对待新工作，我们应该保持充沛的热情。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礼貌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[NOUN/ADJECTIVE]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lǐ mào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예의, 예의 바른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"对长辈说话要有礼貌。"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礼貌待客是每个服务行业从业者的基本要求。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感觉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[NOUN/VERB]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jué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느낌,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"我感觉今天气温比昨天低一些。"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这个新方案给我一种很新颖的感觉。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甚至于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[CONJUNCTION]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shèn zhì yú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심지어 ~에 이르기까지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"他病得很重，甚至于连水都喝不下了。"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在这个关键阶段，甚至于微小的失误都可能致命。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不管怎样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guǎn zěn yàng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어찌 됐든, 아무튼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"不管怎样，我们明天都得准时到场。"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不管怎样，这都是一次很好的锻炼机会。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一步一步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bù yī bù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걸음 한 걸음, 단계적으로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"学好外语需要一步一步来，急不得。"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我们将按照计划，一步一步地推动这个项目。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既然这样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 rán zhè yàng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상황이 이렇다면, 기왕 이렇게 된 바에야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"既然这样，那我们就改天再约吧。"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既然这样，我们也只能接受这个新的时间表了。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098.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难怪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nán guài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어쩐지, ~하는 것도 무리가 아니다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"难怪他今天这么高兴，原来是升职了。"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他天天加班到深夜，难怪身体会吃不消。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099.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说不定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bu dìng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아마도, 어쩌면 ~일지도 모른다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"说不定他明早就改变主意了呢。"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现在买入，说不定能在下个月获得不错的收益。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100.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总而言之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zǒng ér yán zhī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요컨대, 한마디로 말하면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"总而言之，我们必须提高警惕。"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总而言之，这个方案的可行性还需要进一步论证。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101.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不管如何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guǎn rú 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어떻든 간에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"不管如何，我们都要把这件事情办好。"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不管如何，结果都会在今天下午公布。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102.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随便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[ADJECTIVE/ADVERB]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suí biàn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마음대로, 자유롭게, 아무렇게나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"你想吃什么？随便，我都可以。"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开会的时候大家可以随便发言，不用拘束。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103.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怪不得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[VERB/ADVERB]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怪不得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어쩐지, ~하는 것도 무리가 아니다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"怪不得他没来开会，原来是请假了。"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怪不得这儿人这么多，原来新开了一家餐厅。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104.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尽量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되도록, 가능한 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"我会尽量在明天前把报告写完。"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工作中我们要尽量减少失误，保证质量。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105.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顺眼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[ADJECTIVE]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보기에 좋다, 마음에 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"这个设计看起来挺顺眼的。"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他总是看那个新来的员工不顺眼。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106.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随手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suí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하는 김에 가볍게, 손쉽게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"请随手把垃圾扔进垃圾桶。"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出门前，他随手关掉了客厅的灯。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107.  </w:t>
      </w:r>
      <w:r>
        <w:rPr>
          <w:rFonts w:ascii="Microsoft YaHei" w:hAnsi="Microsoft YaHei"/>
          <w:b/>
          <w:i w:val="0"/>
          <w:color w:val="B42828"/>
          <w:sz w:val="28"/>
          <w:rFonts w:eastAsia="Microsoft YaHei" w:ascii="Microsoft YaHei"/>
        </w:rPr>
        <w:t>亲眼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[ADVERB]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qīn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눈으로 직접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"这是我亲眼看见的，绝对是真的。"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B42828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8C1E1E"/>
          <w:sz w:val="21"/>
          <w:rFonts w:eastAsia="Microsoft YaHei" w:ascii="Microsoft YaHei"/>
        </w:rPr>
        <w:t>除非亲眼所见，否则我不会轻易相信这个传闻。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