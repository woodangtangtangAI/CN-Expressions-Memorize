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2026-06-26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扯皮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chěpí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서로 책임 전가하며 다투다, 지루하게 실랑이하다, 핑계를 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"这项工作谁来负责，他们已经扯皮好几天了，还没个结果。"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别再扯皮了，我们得尽快解决这个问题。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踏实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[형용사]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tāshi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착실하다, 성실하다, 마음이 편안하고 안정되다, 견실하다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"神仙学校给你稳稳的幸福，让学生学得踏实，活得自在。"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他工作一直很踏实，深得领导信任。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护航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hùháng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(안전하게) 호위하다, 보호하다, (성장을) 지원하다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"“四位一体”护航学生心灵成长，保障心理健康。"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父母的爱为孩子的健康成长保驾护航。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上当受骗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shàng dàng shòu piàn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속아서 피해를 입다, 사기를 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"女子买99元化妆品收到密码箱，不慎扫码后上当受骗。"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提醒大家，不要轻易相信网络上的陌生信息，以免上当受骗。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chūchāi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출장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"最近部门业务繁忙，很多同事都经常出差。"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他下周要去上海出差三天。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磨合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móhé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(사람, 팀, 기계 등이) 길들다, 조화를 이루다, 마찰을 통해 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"新来的团队成员需要一段时间的磨合才能配合默契。"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新组建的团队还需要时间磨合才能达到最佳状态。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拉黑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lāhēi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(SNS 등에서) 차단하다, 블랙리스트에 올리다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"那个一直发广告骚扰我的人，我把他拉黑了。"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他总是发一些不实信息，我决定把他拉黑。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点赞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diǎnzàn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(SNS에서) '좋아요'를 누르다, 칭찬하다, 엄지 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"看到朋友分享的美食照片，忍不住给他点了个赞。"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你的演讲非常精彩，我给你点赞！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蹭饭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cèngfàn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(남에게) 얻어먹다, 염치없이 밥을 얻어먹다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"我今天没带饭，能去你家蹭饭吗？"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他脸皮厚，经常去朋友家蹭饭。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一帆风顺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fān fēng shùn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순조롭다, 만사형통하다, 순풍에 돛 단 듯하다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"希望你的学业和事业都能一帆风顺。"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祝你新的一年工作顺利，一帆风顺！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马马虎虎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mǎmǎhǔhǔ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그럭저럭, 대충대충, 그저 그렇다 (보통 부정적인 뉘앙스)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"这篇文章他写得马马虎虎，还有很多需要修改的地方。"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你做事情总是马马虎虎，怎么能保证质量呢？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临时抱佛脚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línshí bào fójiǎo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급해져서야 발등에 불 떨어진 듯 행동하다, 벼락치기하다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"马上要考试了，他才开始临时抱佛脚，希望能及格。"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学习不能临时抱佛脚，平时积累很重要。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一拍即合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pāi jí 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(의견, 의기투합하여) 즉시 잘 맞다, 의기투합하다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"他们两个人的想法一拍即合，很快就达成了合作。"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我们对这个项目的看法一拍即合，合作非常顺利。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