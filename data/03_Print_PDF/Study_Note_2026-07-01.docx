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2026-07-01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28개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备考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bèi kǎo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시험을 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"高考结束了，走出了早起晚睡的备考模式。"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为了考研，我最近一直在紧张地备考。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huì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회의하다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"今天下午有一个重要的客户会议，请大家准时参加。"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我们的团队每周一早上都会开会讨论工作计划。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奉献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fèng xiàn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헌신하다, 기여하다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"感谢他为公司做出的巨大奉献。"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老师们默默耕耘，把青春都奉献给了教育事业。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退休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tuì xiū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퇴직하다, 은퇴하다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"株洲市第七中学举办退休教师座谈会。"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父母退休后终于有时间去环游世界了。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就职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jiù zhí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취임하다, 직위에 오르다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"李常官已任民政部党组书记。"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新任校长将于下周举行就职典礼。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入职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rù zhí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입사하다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"全员入职央国企这间大学宿舍“电力”全开。"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我下个月就正式入职新公司了，有点紧张。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填报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tián bào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(양식 등을) 작성하여 제출하다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"为帮助考生更科学地填报志愿。"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截止日期前请务必完成个人信息的填报。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爆单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bào dān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주문이 폭주하다, 주문량이 엄청나게 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"爆单的“高考志愿填报指导”服务。"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双十一期间，我们店铺的销量直接爆单了。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赋能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fù néng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역량을 부여하다, 능력을 활성화하다 (empower)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"康森饰家FOSB欧松板：结构突破环保先行，赋能家居。"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这项新技术将赋能我们的产品，使其更具竞争力。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布局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jú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(전략적으로) 배치하다, 구도를 짜다, 계획하다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"山东龙山产发：深耕主业布局新赛道。"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公司正在积极布局海外市场，寻求新的增长点。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新赛道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sàidào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새로운 사업 분야/시장 (비즈니스 용어)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"深耕主业布局新赛道。"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很多传统企业都在积极探索转型，寻找新的赛道。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助力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zhù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힘을 보태다, 도움을 주다, 촉진하다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"助力区域高质量发展。"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感谢各方力量助力本次活动的成功举办。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上线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shàng xiàn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(서비스, 앱 등이) 출시되다, 시작되다, (컴퓨터) 온라인 상태가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"“官方带娃”上线 湖州所有义务段学校将开启暑期托管。"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我们的新产品预计下个月正式上线。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零门槛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líng mén kǎn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진입 장벽이 없다, 아무나 할 수 있다 (어떤 활동이나 서비스에 대해)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"零门槛3天速成。"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这项兼职工作零门槛，非常适合学生党。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拾级而上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shí jí ér shàng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계단을 밟고 오르다, 점진적으로 발전하다/향상하다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"校长刘昌胜院士以《拾级而上弘深致远》为题，为同学们带来了“最后一课”。"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学习是一个拾级而上的过程，需要耐心和坚持。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初心不改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xīn bù gǎi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초심을 잃지 않다, 처음의 뜻을 변치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"青丝染霜初心不改。"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无论未来遇到什么困难，希望我们都能初心不改。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薪火相传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huǒ xiāng chuán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(학문, 기술, 정신적 유산 등을) 대대로 전하다, 계승하다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"芳华岁月薪火相传。"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传统文化的精髓需要一代代人薪火相传。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水到渠成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shuǐ dào qú chéng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때가 되면 자연스럽게 이루어지다, 순리대로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"（인생 조언） 很多事情只要努力了，水到渠成是早晚的事。"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只要功夫深，铁杵磨成针，成功自然会水到渠成。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来之不易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lái zhī bù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어렵게 얻은, 쉽지 않게 얻은, 소중한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"（격려의 말） 珍惜这来之不易的幸福生活。"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今天的成就来之不易，我们更应该加倍努力。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早起晚睡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zǎo qǐ wǎn shuì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일찍 일어나고 늦게 자다 (열심히 일하거나 공부함을 비유)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"走出了早起晚睡的备考模式。"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为了完成这个项目，大家最近都早起晚睡，非常辛苦。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带娃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dài wá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아이를 돌보다, 아이를 키우다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"“官方带娃”上线 湖州所有义务段学校将开启暑期托管。"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她辞职在家全职带娃，压力确实不小。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收官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shōu guān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(사업, 행사 등을) 마무리하다, 종결하다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"信达生物公益行在苏州收官。"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经过大家的努力，这个月的销售任务终于完美收官。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投用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tóu yòng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투입하여 사용하다, 가동하다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"宁波：两所新学校9月投用。"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新的生产线下个月就能正式投用了，这将大大提高效率。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施救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shī jiù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구조하다, 구원하다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"30分钟跪地“教科书式”施救！"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医生们及时施救，才保住了他的生命。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寄语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jì yǔ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(격려, 축하, 당부 등의) 말을 전하다, 메시지를 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"西政校长林维寄语毕业生：做一个让社会变得更好的人。"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在毕业典礼上，校长向全体毕业生寄语了美好的祝愿。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戳中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chuō zhòng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(핵심을) 찌르다, (아픈 곳을) 건드리다, (공감대를) 형성하다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"“你只是高考完了，不是家里发财了”，戳中了谁？"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他的话语直接戳中了问题的核心，让大家陷入了沉思。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凭空而起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píng kōng ér qǐ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아무런 근거 없이 생겨나다/일어나다, 갑자기 나타나다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"没有凭空而起的高地。"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谣言往往凭空而起，但对社会造成的危害却不容小觑。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查家底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chá jiā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(어떤 사람의) 가정 배경이나 재산 상황을 조사하다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"新生入学查家长职务和车型，打探家底是对教育公..."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在合作前，我们需要彻底查清对方的家底，确保没有风险。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