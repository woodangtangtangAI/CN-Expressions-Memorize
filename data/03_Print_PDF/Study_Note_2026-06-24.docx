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2026-06-24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17개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 / 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pīn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고생하며 노력하다, 분투하다 (주로 타향에서)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"젊은이들이 미래를 위해 도시에서 열심히 일하고 있습니다."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独自在外打拼几年，她终于有了自己的事业。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搭档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 / 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dā dàng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짝을 이루다, 파트너; 동반자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"협력 프로젝트에서 좋은 파트너를 찾는 것이 중요합니다."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我很喜欢和他一起工作，我们是最佳搭档。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创新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 / 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chuàng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혁신하다, 창조하다; 혁신, 창조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"기업들은 끊임없이 새로운 아이디어를 내고 혁신해야 합니다."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这个产品在技术上有很多创新。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大跌眼镜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 diē yǎn jìng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매우 놀라다, 깜짝 놀라다 (예상 밖의 일에)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"예상치 못한 결과나 상황에 사람들이 놀라움을 표현합니다."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他竟然辞职了，真是让所有人大跌眼镜。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出人头地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chū rén tóu dì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출세하다, 남들보다 뛰어나다, 두각을 나타내다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"많은 사람들이 성공해서 남들보다 돋보이기를 바랍니다."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父母都希望自己的孩子能出人头地。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望子成龙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wàng zǐ chéng lóng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자식이 용처럼 훌륭하게 되기를 바라다 (자식의 성공을 바람)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"학부모들이 자녀의 성공에 대한 높은 기대를 가집니다."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天下父母心，谁不望子成龙、望女成凤呢？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一言难尽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yī yán nán jìn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한마디로 다 말하기 어렵다, 사정이 복잡하다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"복잡하거나 설명하기 어려운 상황에 대해 이야기할 때 사용합니다."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他最近的遭遇真是一言难尽，你就别问了。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吃亏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chī kuī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손해를 보다, 불이익을 당하다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"계약 관계나 거래에서 손해를 보는 상황을 말합니다."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做生意不能总是怕吃亏，有时候要懂得付出。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身体力行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shēn tǐ lì xíng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몸소 실천하다, 솔선수범하다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"말로만 하는 것이 아니라 직접 행동으로 보여주는 것을 강조합니다."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作为领导，他总是身体力行，给员工树立榜样。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言传身教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yán chuán shēn jiào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말로 가르치고 행동으로 본보기를 보이다 (가르침의 방식)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"교사나 부모가 말과 행동으로 자녀나 학생을 지도하는 방식입니다."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父母的言传身教对孩子的成长至关重要。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弄虚作假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nòng xū zuò jiǎ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허위 사실을 조작하다, 사기 치다, 속임수를 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"가짜 증거나 정보를 만들어내어 사람들을 속이는 행위를 말합니다."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考试作弊就是弄虚作假的行为，后果很严重。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花言巧语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huā yán qiǎo yǔ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교활한 말솜씨, 감언이설 (진심이 담기지 않은 듣기 좋은 말)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"겉으로 듣기에는 좋지만 사실은 진실되지 않은 말을 의미합니다."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别相信他的花言巧语，他只是想利用你。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化解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huà jiě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해결하다, 완화하다 (갈등, 위기 등)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"분쟁이나 어려운 상황을 풀고 해결하는 과정을 말합니다."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通过沟通，他们终于化解了误会。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和解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hé jiě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화해하다, 합의하다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"갈등이 있던 양측이 서로 타협하여 평화를 되찾는 것입니다."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经过调解，双方最终达成了和解。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撕破脸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sī pò liǎn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체면을 구기다, 공개적으로 다투다 (관계가 악화되어)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"더 이상 서로의 체면을 봐주지 않고 관계를 단절할 정도로 싸우는 상황입니다."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为了这点小事，犯不着撕破脸。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脑洞大开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 / 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nǎo dòng dà kāi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기발한 아이디어가 넘치다, 상상력이 풍부하다 (새롭고 엉뚱한 생각)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"창의적인 생각이나 기발한 아이디어가 샘솟는 상태를 묘사합니다."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看这部电影的时候，真是让我脑洞大开，想象力无限。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就读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jiù dú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학교에 다니다, 재학하다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"毕业生100%进世界前50！就读这所学..."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他大学毕业后选择继续就读研究生，希望能深造专业知识。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