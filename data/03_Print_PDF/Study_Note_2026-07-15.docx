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2026-07-15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26개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讲大道理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jiǎng dà dào lǐ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훈계하다, 잔소리하다, (거창한) 원론적인 이야기만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"고등학교 졸업 후 아버지를 따라 트럭을 몰았다는 기사를 봤어. 부모님이 아이들에게 '대단한 훈계'를 하지 않았다고 하더라."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我父母从来不爱给我讲大道理，他们更注重言传身教。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过暑假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guò shǔ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여름방학을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"올해 여름방학은 '삼단식'으로 보내보세요. 아이는 피곤하지 않고, 개학 때도 당황하지 않을 거예요."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我们计划去海边过暑假，好好放松一下。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fēn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(점수 등을) 더하다, 가산점을 주다, (경쟁에서) 유리하게 작용하다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"AI 시대에 문과생이 어떻게 효과적으로 자신에게 가산점을 줄 수 있을까? 그는 많은 자격증으로 자신의 경험을 증명했어."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在面试中表现出良好的沟通能力会为你的形象加分不少。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发脾气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pí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화를 내다, 짜증을 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"어제는 일 때문에 스트레스를 너무 많이 받아서 집에서 가족에게 화를 냈어. 정말 미안해."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他平时脾气很好，很少对人生气发脾气。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打酱油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jiàng yóu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방관하다, 무관심하다, 구경만 하다 (원래는 간장을 사러 가다)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"그들의 논쟁이 격렬했지만, 나는 그저 옆에서 구경만 할 뿐이었어. 어떤 의견도 내지 않았지."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这事儿跟我没关系，我就是路过打酱油的。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带节奏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jié zòu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(여론 등을) 조종하다, 분위기를 주도하다, 선동하다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댓글들은 마치 누군가 고의적으로 부정적인 여론을 조종하려고 하는 것 같아."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网络上总有一些人在恶意带节奏，影响舆论走向。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面对面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miàn duì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얼굴을 마주보고, 직접 대면하여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"문제를 직접 대면하여 해결하세요! 창닝구 도시관리법 집행 시스템은 '대중 공개의 날' 행사를 통해 시민들에게 서비스를 제공하고 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有些问题通过电话很难解释清楚，我们还是面对面谈吧。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身心疲惫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xīn pí bèi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몸과 마음이 지치다, 심신이 피로하다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"개학이 되면 불안감이 급격히 커질 수 있어. 여름방학을 '삼단식'으로 보내면 아이가 몸과 마음이 지치는 것을 막을 수 있다고 해."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连续加班一个月，我感到身心疲惫，急需休息。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深表关切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biǎo guān qiè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깊은 우려를 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"外交部就当前海湾地区的紧张局势深表关切，呼吁各方保持克制。"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国际社会对该地区不断升级的冲突深表关切。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现身说法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xiàn shēn shuō fǎ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실제 경험을 들어 설명하다, 직접 체험한 사람이 이야기하다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"高考状元王桐现身说法，分享了他在文科求职中如何通过技能证书为自己加分的经历。"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老师请一位考上名校的学长现身说法，给同学们传授学习经验。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彻底放飞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chè dǐ fàng fēi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완전히 자유를 만끽하다, (제약 없이) 마음껏 즐기다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"有些家长选择让孩子在暑假彻底放飞，不安排任何学习任务。"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考试结束后，学生们都想彻底放飞自我，好好放松一下。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真抓实干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 zhuā shí gàn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성실하게 일하다, 실제적으로 행동하고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"长宁区城管执法系统以“真抓实干勇担当”为主题，强调要为民服务。"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公司的发展离不开领导层的真抓实干和员工的共同努力。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勇于担当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yǒng yú dān dāng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용기 있게 책임을 지다, 책임을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"作为城市管理者，我们必须勇于担当，解决市民的实际难题。"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新时代的年轻人要勇于担当社会责任，为国家建设贡献力量。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竞争激烈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jìng zhēng jī liè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경쟁이 치열하다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"国企招聘的岗位有限，每年都面临着非常激烈的竞争。"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随着市场饱和，餐饮行业的竞争越来越激烈。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择优录取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zé yōu lù qǔ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우수한 사람을 선발하여 합격시키다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"高考录取严格按照“公开、平等、竞争、择优”的原则进行。"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这所大学的招生标准很高，每年都择优录取最优秀的学生。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产出成果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chǎn chū chéng guǒ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성과를 내다, 결과를 도출하다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"北京怀柔科学城致力于科技创新，累计产出多项重大科技成果。"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经过团队几个月的努力，我们终于产出了令人满意的研究成果。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取得突破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qǔ dé tū pò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돌파구를 마련하다, 큰 발전을 이루다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"在环保技术领域，浙江的专家们不断努力，希望能取得新的突破。"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科学家们在疫苗研发方面取得了突破性进展。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扭亏为盈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niǔ kuī wéi yíng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적자에서 흑자로 전환하다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"新力环保公司在短短六年内，从破产边缘扭亏为盈，营收过亿。"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经过管理层改革，这家濒临倒闭的公司终于扭亏为盈。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付出代价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fù chū dài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대가를 치르다, 희생을 감수하다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"人为搞“脱钩断链”，最终只会让各方付出更多代价。"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为了实现梦想，他甘愿付出巨大的代价。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缓解焦虑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huǎn jiě jiāo lǜ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불안을 완화하다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"暑假分成三阶段过，可以有效缓解孩子和家长的开学焦虑。"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适当的运动可以帮助人们缓解工作压力和焦虑情绪。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调整心态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tiáo zhěng xīn tài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마음가짐을 조절하다, 태도를 바꾸다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"面对高考后的选择，学生们需要及时调整心态，迎接新生活。"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面对困难，我们首先要调整心态，积极应对。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积累经验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 lěi jīng yàn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경험을 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"王桐通过丰富的实习经历，为自己积累了宝贵的工作经验。"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刚入职的新人应该多向同事请教，努力积累经验。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持之以恒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chí zhī yǐ 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꾸준히 하다, 일관성 있게 지속하다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"环保事业需要我们持之以恒地努力，才能看到成效。"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学习任何一门语言，都需要持之以恒的毅力。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达成共识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dá chéng gòng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합의에 도달하다, 공감대를 형성하다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"经过长时间的讨论，与会各方终于在关键问题上达成了共识。"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团队成员必须先达成共识，才能有效地推进项目。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克服困难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kè fú kùn nan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어려움을 극복하다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"新力环保公司在发展初期克服了重重困难，才有了今天的成就。"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在人生的道路上，我们需要不断学习如何克服困难。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引起关注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yǐn qǐ guān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주목을 끌다, 관심을 불러일으키다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"APEC数字周的开幕引起了国内外媒体的广泛关注。"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他的独特见解在会议上引起了与会者的强烈关注。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