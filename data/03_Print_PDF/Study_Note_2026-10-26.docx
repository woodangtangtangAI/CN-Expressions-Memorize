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2026-10-26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9개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帮大忙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bāng dà máng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큰 도움이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"社区工作人员进驻后，帮了居民不少大忙。"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你这次给我提供的资料真是帮了大忙。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压马路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yā mǎ 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(거리/길을) 한가롭게 거닐다, 데이트하며 산책하다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"周末大家不去商圈购物，反而喜欢沿着新开通的街道压压马路。"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吃完晚饭后，我和家人一起去公园附近压马路。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换血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huàn xuè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(조직/인력을) 대대적으로 쇄신하다, 전면 교체하다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"为了激发文旅产业的新活力，管理团队迎来了彻底的换血。"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公司为了突破瓶颈，高层管理人员进行了换血。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占座位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zhàn zuò wèi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자리를 잡다, 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"在新升级的车站候车区里，旅客们再也不用提前占座位了。"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去图书馆自习的人很多，你需要早点去占座位。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请大假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qǐng dà jià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장기 휴가를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"忙完这个大型施工项目后，他打算好好请个大假休息一下。"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项目终于收尾了，我准备请个大假去旅游。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变通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biàn tōng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융통성 있게 처리하다, 상황에 맞게 바꾸다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"面对小户型装修的局限，设计师灵活变通，打造出了高级感。"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规则是死的人是活的，遇到特殊情况要学会变通。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搬砖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bān zhuān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(직장에서) 힘들게 일하다, 돈 벌러 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"假期一结束，职场人们又得打起精神回到岗位上搬砖了。"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不说了，我要准备去公司搬砖了。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出点子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chū diǎn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아이디어를 내다, 꾀를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"大家纷纷为如何将文化流量转化为经济效益出点子。"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这次的推广方案全靠他帮忙出点子。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算账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suàn zhàng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정산하다, 따지다/책임을 묻다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"企业之间要按约兑现，不能等到年底才来算总账。"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出了这么大的纰漏，公司肯定会找他算账。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