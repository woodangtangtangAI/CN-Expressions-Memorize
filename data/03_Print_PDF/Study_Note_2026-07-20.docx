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20개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招生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zhāo shēng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(학생을) 모집하다, 입학을 허가하다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"今年我们学校扩大了招生规模，新开设了几个专业。"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听说那家培训机构最近正在大量招生。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就业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jiù yè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취업하다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"大批高校学子走出校园，开启人生全新旅程，毕业生就业问题是社会关注的焦点。"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现在的大学生就业压力越来越大。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补齐短板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bǔ qí duǎn bǎn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(약점/부족한 점을) 보완하다, 메우다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"为了提升边境地区教师队伍整体素质，教育部指导启动了一系列措施，着力补齐短板。"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我们应该正视问题，努力补齐短板才能进步。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(정책, 계획 등을) 실행에 옮기다, 실현하다, 이행하다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"国家发改委发布新政策后，各部门需要尽快落实相关规定。"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这项政策必须尽快落实到位，才能看到效果。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报销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xiāo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(경비 등을) 청구하여 변제받다, 정산하다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"一旦医保断缴超时，看病买药就得全额自费，无法报销。"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出差的费用可以找财务部报销吗？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折腾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 teng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(사람을) 괴롭히다, 고생시키다; (일을) 번거롭게 하다; (몸을) 뒤척이다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"他为了这个方案已经折腾了一整夜，都没怎么睡觉。"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别再折腾了，赶紧休息吧。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纠结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jiū jié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(마음이) 복잡하다, 갈등하다, 뒤얽히다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"最近她一直在纠结要不要换工作，想来想去也拿不定主意。"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我纠结了很久，最终还是决定买这件衣服。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心里没底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lǐ méi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자신이 없다, 확신이 없다, 불안하다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"虽然准备了很久，但明天要上台演讲，我心里还是有点没底。"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对新的挑战，他心里总是有点没底。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一手包办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shǒu bāo bàn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(일을) 혼자서 도맡아 처리하다, 모든 것을 책임지다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"她是一个特别能干的人，家里大大小小的事情几乎都是她一手包办的。"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这个项目从头到尾都是他一手包办的。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紧随其后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jǐn suí qí hòu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뒤를 바싹 쫓다, 바로 이어서 발생하다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"紧随其后的清华大学692分，北京大学690分。"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他一说完，我就紧随其后发表了我的看法。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向内挖潜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xiàng nèi wā qián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내부 잠재력을 발굴하다, 내실을 다지다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"向内挖潜、向外拓新！老牌国企解锁“进阶路”."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面对市场变化，我们首先要向内挖潜，提升自身竞争力。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向外拓新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xiàng wài tuò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외부로 확장하고 혁신하다, 새로운 기회를 모색하다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"向内挖潜、向外拓新！老牌国企解锁“进阶路”."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除了向内挖潜，我们还要向外拓新，寻找新的增长点。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明确红线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míng què hóng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(넘지 말아야 할) 한계선/최소 기준을 명확히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"明确红线补齐短板 加大执法追责力度."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公司管理层明确红线，要求所有员工严格遵守规章制度。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加大...力度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dà... lì dù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...에 대한 노력을 강화하다, ...의 강도를 높이다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"加大执法追责力度."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为了完成目标，我们必须加大投入力度，尽快完成项目。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断档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duàn dàng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단절되다, 공백이 생기다, (물품이) 품절되다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"医保最怕断档，一旦断缴超时，看病买药就得全额."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这种热门商品总是供不应求，经常断档。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断缴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duàn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(보험료, 세금 등을) 납부를 중단하다, 끊기다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"一旦断缴超时，看病买药就得全额."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医保断缴会影响后续享受待遇，一定要及时补缴。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换书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shū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책을 교환하다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"废纸换书，别样的“环保人生”."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我们学校组织了换书活动，大家可以用旧书换新书。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힘을 내다, 노력하다, 주력하다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"三方面发力把握海南..."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团队成员都在为这个项目全力发力，希望能取得好成绩。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着力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zhuó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(어떤 일에) 힘을 쏟다, 주력하다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"着力提升边境地区教师队伍整体素质."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政府着力解决民生问题，改善市民生活质量。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全面展开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 miàn zhǎn kāi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전면적으로 시작하다/진행하다, 본격적으로 전개하다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"南宁市区高中阶段学校招生工作全面展开."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项目准备工作已完成，下周将全面展开施工。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