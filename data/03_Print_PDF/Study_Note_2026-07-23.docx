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2026-07-23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闹情绪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nào qíng xù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불만이 있어 감정적으로 굴다, 떼를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"职场新人遇到工作压力时，不能随便闹情绪，要学会理性沟通。"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遇到问题时要冷静沟通，一味地闹情绪解决不了任何问题。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踩点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cǎi diǎn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출근이나 약속 시간에 딱 맞게 겨우 도착하다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"每天早上打卡上班，他总是踩点进办公室，一分不多一分不少。"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为了不踩点上班，我今天特意比平时提前了二十分钟出门。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做功课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gōng kè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사전에 철저히 대안이나 배경 정보를 조사/준비하다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"去参加国企招聘面试之前，一定要提前做功课，了解企业的背景。"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去买车之前我做足了功课，所以没被销售人员忽悠。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留后路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hòu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만약을 대비해 퇴로나 대안을 남겨두다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"放弃名校选择二战高考需要极大的勇气，这等于不给自己留后路。"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做商业投资时千万不能孤注一掷，一定要给自己留后路。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shù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속으로 계산이 서다, 형편을 이미 잘 파악하고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"面对上半年的固定资产投资目标，负责人表示心里很有数。"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关于项目的具体进展，你心里有数就行，别太紧张。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顶梁柱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dǐng liáng zhù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집안이나 조직을 떠받치는 핵심 기둥/대들보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"那位货车司机父亲是全家的顶梁柱，靠勤劳供女儿考上了大学。"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他是我们部门的技术顶梁柱，遇到难题大家都去请教他。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掉队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diào duì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경쟁이나 대열에서 뒤처지다, 낙오하다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"在竞争激烈的市场环境里，企业如果不拓新就会面临掉队的风险。"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学习如逆水行舟，稍有松懈就会在班里掉队。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立足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lì zú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사회나 시장에서 기반을 잡다, 발붙이다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"老牌国企要想在当今市场上重新立足，就必须向内挖潜、向外拓新。"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刚到新城市发展的年轻人，首先要脚踏实地立足下来。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把关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bǎ guān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엄격히 관리·검수하다, 품질을 책임지다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"在高考招生录取现场，‘录检’工作人员严密把关，确保公平公正。"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产品出厂前必须由专人把关，保证质量达标。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铆足劲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mǎo zú jìng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온 힘을 모으다, 각오를 다지다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"为了圆梦理想的大学，她放弃了休闲时间，铆足劲拼搏。"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下半年全队都铆足劲，争取一举突破今年的销售目标。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敲警钟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qiāo jǐng zhōng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경종을 울리다, 경각심을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"频发的安全事故给企业管理者敲响了警钟。"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这次模拟考试成绩下滑，正好给骄傲的他敲响了警钟。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咬牙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yǎo yá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이를 악물다, 결단을 내리다, 고통을 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"面对罕见病的折磨，她咬牙坚持完成了高考并考出好成绩。"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创业初期资金非常紧缺，但他咬牙挺过了最困难的时期。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打硬仗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yìng zhàng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힘겨운 과제를 수행하다, 고난도 업무에 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"这支研发团队敢打硬仗，在短时间内攻克了核心技术难题。"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下季度的市场推广是一场硬仗，我们必须提前做好充分准备。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找路子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zhǎo lù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수단/방법을 강구하다, 돌파구를 찾다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"面对传统市场饱和，企业开始积极找路子拓宽线上渠道。"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遇到经营难题时，不能坐以待毙，得主动出去找路子。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