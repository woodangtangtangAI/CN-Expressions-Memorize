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맑은 고딕" w:hAnsi="맑은 고딕"/>
          <w:b/>
          <w:i w:val="0"/>
          <w:color w:val="1E64C8"/>
          <w:sz w:val="30"/>
          <w:rFonts w:eastAsia="Microsoft YaHei" w:ascii="맑은 고딕"/>
        </w:rPr>
        <w:t>📝 Daily Chinese Study Note  |  2026-06-03</w:t>
      </w:r>
    </w:p>
    <w:p>
      <w:pPr>
        <w:spacing w:before="0" w:after="280"/>
        <w:jc w:val="center"/>
      </w:pPr>
      <w:r>
        <w:rPr>
          <w:rFonts w:ascii="맑은 고딕" w:hAnsi="맑은 고딕"/>
          <w:b w:val="0"/>
          <w:i/>
          <w:color w:val="646464"/>
          <w:sz w:val="18"/>
          <w:rFonts w:eastAsia="Microsoft YaHei" w:ascii="맑은 고딕"/>
        </w:rPr>
        <w:t>오늘의 핵심 네이티브 표현  4개  ·  한어 병음 · 한국어 의미 · 원문 · 실전 예문 수록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001.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深耕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shēn gēng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깊이 경작하다, 심층적으로 파고들다 (비유적으로)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"北京多所学校深耕健..."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这家公司在人工智能领域深耕多年，积累了丰富的经验。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002.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践行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jiàn xíng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실천하다; 이행하다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"践行志愿服务..."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我们应该在日常工作中践行公司的核心价值观。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003.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抱团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[COLLOQUIALISM]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bàotuán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뭉치다, 단결하다 (서로 돕기 위해)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"麻江教育“抱团记”."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面对激烈的市场竞争，小公司更需要抱团取暖，共同发展。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004.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扫码添加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[VERB PHRASE]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sǎomǎ tiānjiā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QR 코드를 스캔하여 추가하다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"为获取密码“扫码添加..."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你可以扫码添加我的微信，方便以后联系。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